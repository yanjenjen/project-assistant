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7D8B5" w14:textId="77777777" w:rsidR="005657B1" w:rsidRDefault="00000000">
      <w:pPr>
        <w:pStyle w:val="1"/>
      </w:pPr>
      <w:r>
        <w:rPr>
          <w:rFonts w:ascii="微軟正黑體" w:eastAsia="微軟正黑體" w:hAnsi="微軟正黑體"/>
          <w:sz w:val="40"/>
        </w:rPr>
        <w:t>建大經銷商平台專案 — 開發進度總覽 v2.0</w:t>
      </w:r>
    </w:p>
    <w:p w14:paraId="2EE19842" w14:textId="77777777" w:rsidR="005657B1" w:rsidRDefault="00000000">
      <w:r>
        <w:t>盤點日期：2026-07-21</w:t>
      </w:r>
    </w:p>
    <w:p w14:paraId="1F9AE33C" w14:textId="77777777" w:rsidR="005657B1" w:rsidRDefault="00000000">
      <w:pPr>
        <w:pStyle w:val="21"/>
      </w:pPr>
      <w:r>
        <w:rPr>
          <w:rFonts w:ascii="微軟正黑體" w:eastAsia="微軟正黑體" w:hAnsi="微軟正黑體"/>
          <w:sz w:val="32"/>
        </w:rPr>
        <w:t>經銷商下單流程（F001）</w:t>
      </w:r>
    </w:p>
    <w:p w14:paraId="140C44AC" w14:textId="77777777" w:rsidR="005657B1" w:rsidRDefault="00000000">
      <w:r>
        <w:t>完成度：40%</w:t>
      </w:r>
    </w:p>
    <w:p w14:paraId="35B34617" w14:textId="77777777" w:rsidR="005657B1" w:rsidRDefault="00000000">
      <w:r>
        <w:t>客戶需求：</w:t>
      </w:r>
    </w:p>
    <w:p w14:paraId="39949E66" w14:textId="7BBF55E1" w:rsidR="005657B1" w:rsidRDefault="00494E88">
      <w:pPr>
        <w:ind w:left="283"/>
      </w:pPr>
      <w:r>
        <w:t>☐</w:t>
      </w:r>
      <w:r w:rsidR="00000000">
        <w:t xml:space="preserve"> 1. </w:t>
      </w:r>
      <w:proofErr w:type="spellStart"/>
      <w:r w:rsidR="00000000">
        <w:t>商品瀏覽（分類／搜尋／排序／規格篩選</w:t>
      </w:r>
      <w:proofErr w:type="spellEnd"/>
      <w:r w:rsidR="00000000">
        <w:t>）</w:t>
      </w:r>
      <w:r>
        <w:rPr>
          <w:rFonts w:hint="eastAsia"/>
          <w:lang w:eastAsia="zh-TW"/>
        </w:rPr>
        <w:t>，需要再調整</w:t>
      </w:r>
    </w:p>
    <w:p w14:paraId="158D71D2" w14:textId="403089E2" w:rsidR="005657B1" w:rsidRDefault="00494E88">
      <w:pPr>
        <w:ind w:left="283"/>
      </w:pPr>
      <w:r>
        <w:t>☐</w:t>
      </w:r>
      <w:r w:rsidR="00000000">
        <w:t xml:space="preserve"> 2. </w:t>
      </w:r>
      <w:proofErr w:type="spellStart"/>
      <w:r w:rsidR="00000000">
        <w:t>商品詳情頁（規格顯示</w:t>
      </w:r>
      <w:proofErr w:type="spellEnd"/>
      <w:r w:rsidR="00000000">
        <w:t>）</w:t>
      </w:r>
    </w:p>
    <w:p w14:paraId="6E5432B1" w14:textId="77777777" w:rsidR="005657B1" w:rsidRDefault="00000000">
      <w:pPr>
        <w:ind w:left="283"/>
      </w:pPr>
      <w:r>
        <w:t>☐ 3. 多張圖片／影片展示</w:t>
      </w:r>
    </w:p>
    <w:p w14:paraId="2F29B35A" w14:textId="77777777" w:rsidR="005657B1" w:rsidRDefault="00000000">
      <w:pPr>
        <w:ind w:left="283"/>
      </w:pPr>
      <w:r>
        <w:t>☐ 4. 購物車完整功能（加／改／刪數量）</w:t>
      </w:r>
    </w:p>
    <w:p w14:paraId="6DD251B1" w14:textId="77777777" w:rsidR="005657B1" w:rsidRDefault="00000000">
      <w:pPr>
        <w:ind w:left="283"/>
      </w:pPr>
      <w:r>
        <w:t>☑ 5. 結帳送出訂單並推送 ERP</w:t>
      </w:r>
    </w:p>
    <w:p w14:paraId="3894F6E0" w14:textId="77777777" w:rsidR="005657B1" w:rsidRDefault="00000000">
      <w:pPr>
        <w:ind w:left="283"/>
      </w:pPr>
      <w:r>
        <w:t>☐ 6. 後台「確認訂單」操作按鈕</w:t>
      </w:r>
    </w:p>
    <w:p w14:paraId="45CFC7B7" w14:textId="77777777" w:rsidR="005657B1" w:rsidRDefault="00000000">
      <w:pPr>
        <w:ind w:left="283"/>
      </w:pPr>
      <w:r>
        <w:t>☐ 7. 訂單狀態變更 mail 通知（需建大提供 O365 串接資料、客戶</w:t>
      </w:r>
      <w:r>
        <w:rPr>
          <w:color w:val="C00000"/>
        </w:rPr>
        <w:t>(經銷商)</w:t>
      </w:r>
      <w:r>
        <w:t>信箱）</w:t>
      </w:r>
    </w:p>
    <w:p w14:paraId="4F2D973D" w14:textId="77777777" w:rsidR="005657B1" w:rsidRDefault="00000000">
      <w:pPr>
        <w:ind w:left="283"/>
      </w:pPr>
      <w:r>
        <w:t>☐ 8. 7/6 提出的下單畫面調整需求（MC／PCR／BC 規格欄位、模糊搜尋等，尚未寫成開發指令）</w:t>
      </w:r>
    </w:p>
    <w:p w14:paraId="230FDE3F" w14:textId="77777777" w:rsidR="005657B1" w:rsidRDefault="00000000">
      <w:pPr>
        <w:pStyle w:val="21"/>
      </w:pPr>
      <w:r>
        <w:rPr>
          <w:rFonts w:ascii="微軟正黑體" w:eastAsia="微軟正黑體" w:hAnsi="微軟正黑體"/>
          <w:sz w:val="32"/>
        </w:rPr>
        <w:t>訂單匯入（F002）</w:t>
      </w:r>
    </w:p>
    <w:p w14:paraId="32CDDD9F" w14:textId="77777777" w:rsidR="005657B1" w:rsidRDefault="00000000">
      <w:r>
        <w:t>完成度：60%</w:t>
      </w:r>
    </w:p>
    <w:p w14:paraId="1EBBE239" w14:textId="77777777" w:rsidR="005657B1" w:rsidRDefault="00000000">
      <w:r>
        <w:t>客戶需求：</w:t>
      </w:r>
    </w:p>
    <w:p w14:paraId="28E266CC" w14:textId="77777777" w:rsidR="005657B1" w:rsidRDefault="00000000">
      <w:pPr>
        <w:ind w:left="283"/>
      </w:pPr>
      <w:r>
        <w:t>☑ 1. 規格與匯入工具鏈備妥</w:t>
      </w:r>
    </w:p>
    <w:p w14:paraId="108E5B88" w14:textId="77777777" w:rsidR="005657B1" w:rsidRDefault="00000000">
      <w:pPr>
        <w:ind w:left="283"/>
      </w:pPr>
      <w:r>
        <w:t>☐ 2. 舊訂單資料成功匯入</w:t>
      </w:r>
    </w:p>
    <w:p w14:paraId="405A2575" w14:textId="77777777" w:rsidR="005657B1" w:rsidRDefault="00000000">
      <w:pPr>
        <w:ind w:left="283"/>
      </w:pPr>
      <w:r>
        <w:t>☐ 3. 匯入後訂單資料後台正確顯示（卡在第二次調整的拆單邏輯是否正確，尚未確認）</w:t>
      </w:r>
    </w:p>
    <w:p w14:paraId="5D5BC40E" w14:textId="77777777" w:rsidR="005657B1" w:rsidRDefault="00000000">
      <w:pPr>
        <w:pStyle w:val="21"/>
      </w:pPr>
      <w:r>
        <w:rPr>
          <w:rFonts w:ascii="微軟正黑體" w:eastAsia="微軟正黑體" w:hAnsi="微軟正黑體"/>
          <w:sz w:val="32"/>
        </w:rPr>
        <w:lastRenderedPageBreak/>
        <w:t>最新消息功能改造（F003）</w:t>
      </w:r>
    </w:p>
    <w:p w14:paraId="247D4306" w14:textId="77777777" w:rsidR="005657B1" w:rsidRDefault="00000000">
      <w:r>
        <w:t>完成度：85%</w:t>
      </w:r>
    </w:p>
    <w:p w14:paraId="74811345" w14:textId="77777777" w:rsidR="005657B1" w:rsidRDefault="00000000">
      <w:r>
        <w:t>客戶需求：</w:t>
      </w:r>
    </w:p>
    <w:p w14:paraId="16CD32F5" w14:textId="77777777" w:rsidR="005657B1" w:rsidRDefault="00000000">
      <w:pPr>
        <w:ind w:left="283"/>
      </w:pPr>
      <w:r>
        <w:t>☑ 1. 分類管理（AC/MC/BC/OTHER）</w:t>
      </w:r>
    </w:p>
    <w:p w14:paraId="5928A244" w14:textId="77777777" w:rsidR="005657B1" w:rsidRDefault="00000000">
      <w:pPr>
        <w:ind w:left="283"/>
      </w:pPr>
      <w:r>
        <w:t>☑ 2. 圖片調整</w:t>
      </w:r>
    </w:p>
    <w:p w14:paraId="06E5EC90" w14:textId="77777777" w:rsidR="005657B1" w:rsidRDefault="00000000">
      <w:pPr>
        <w:ind w:left="283"/>
      </w:pPr>
      <w:r>
        <w:t>☑ 3. 前台排版自主調整</w:t>
      </w:r>
    </w:p>
    <w:p w14:paraId="3DB10C55" w14:textId="77777777" w:rsidR="005657B1" w:rsidRDefault="00000000">
      <w:pPr>
        <w:ind w:left="283"/>
      </w:pPr>
      <w:r>
        <w:t>☑ 4. 顯示對象白名單＋全選</w:t>
      </w:r>
    </w:p>
    <w:p w14:paraId="4C32DF50" w14:textId="77777777" w:rsidR="005657B1" w:rsidRDefault="00000000">
      <w:pPr>
        <w:ind w:left="283"/>
      </w:pPr>
      <w:r>
        <w:t>☑ 5. 消息類型分類</w:t>
      </w:r>
    </w:p>
    <w:p w14:paraId="56ADD003" w14:textId="77777777" w:rsidR="005657B1" w:rsidRDefault="00000000">
      <w:pPr>
        <w:ind w:left="283"/>
      </w:pPr>
      <w:r>
        <w:t>☐ 6. 標題／內容模糊搜尋</w:t>
      </w:r>
    </w:p>
    <w:p w14:paraId="6511D5A9" w14:textId="77777777" w:rsidR="005657B1" w:rsidRDefault="00000000">
      <w:pPr>
        <w:pStyle w:val="21"/>
      </w:pPr>
      <w:r>
        <w:rPr>
          <w:rFonts w:ascii="微軟正黑體" w:eastAsia="微軟正黑體" w:hAnsi="微軟正黑體"/>
          <w:sz w:val="32"/>
        </w:rPr>
        <w:t>全站 Banner／語系切換（F004）</w:t>
      </w:r>
    </w:p>
    <w:p w14:paraId="783E94AD" w14:textId="77777777" w:rsidR="005657B1" w:rsidRDefault="00000000">
      <w:r>
        <w:t>完成度：85%</w:t>
      </w:r>
    </w:p>
    <w:p w14:paraId="13DA9A5A" w14:textId="77777777" w:rsidR="005657B1" w:rsidRDefault="00000000">
      <w:r>
        <w:t>客戶需求：</w:t>
      </w:r>
    </w:p>
    <w:p w14:paraId="44601895" w14:textId="77777777" w:rsidR="005657B1" w:rsidRDefault="00000000">
      <w:pPr>
        <w:ind w:left="283"/>
      </w:pPr>
      <w:r>
        <w:t>☑ 1. 依產品類別輪播 Banner</w:t>
      </w:r>
    </w:p>
    <w:p w14:paraId="359BD436" w14:textId="77777777" w:rsidR="005657B1" w:rsidRDefault="00000000">
      <w:pPr>
        <w:ind w:left="283"/>
      </w:pPr>
      <w:r>
        <w:t>☑ 2. 語言切換器（依 area_code 自動偵測）</w:t>
      </w:r>
    </w:p>
    <w:p w14:paraId="3628EB6B" w14:textId="77777777" w:rsidR="005657B1" w:rsidRDefault="00000000">
      <w:pPr>
        <w:ind w:left="283"/>
      </w:pPr>
      <w:r>
        <w:t>☐ 3. 客戶確認最終要用哪一張 Banner 圖（卡在客戶決定，非艾創點未做完）</w:t>
      </w:r>
    </w:p>
    <w:p w14:paraId="5ADC2C81" w14:textId="77777777" w:rsidR="005657B1" w:rsidRDefault="00000000">
      <w:pPr>
        <w:pStyle w:val="21"/>
      </w:pPr>
      <w:r>
        <w:rPr>
          <w:rFonts w:ascii="微軟正黑體" w:eastAsia="微軟正黑體" w:hAnsi="微軟正黑體"/>
          <w:sz w:val="32"/>
        </w:rPr>
        <w:t>店招申請－申請書（F005-1）</w:t>
      </w:r>
    </w:p>
    <w:p w14:paraId="4BA43963" w14:textId="77777777" w:rsidR="005657B1" w:rsidRDefault="00000000">
      <w:r>
        <w:t>完成度：70%</w:t>
      </w:r>
    </w:p>
    <w:p w14:paraId="763A73B6" w14:textId="77777777" w:rsidR="005657B1" w:rsidRDefault="00000000">
      <w:r>
        <w:t>客戶需求：</w:t>
      </w:r>
    </w:p>
    <w:p w14:paraId="3B760AC6" w14:textId="77777777" w:rsidR="005657B1" w:rsidRDefault="00000000">
      <w:pPr>
        <w:ind w:left="283"/>
      </w:pPr>
      <w:r>
        <w:t>☑ 1. 表單填寫功能</w:t>
      </w:r>
    </w:p>
    <w:p w14:paraId="3A8818EF" w14:textId="77777777" w:rsidR="005657B1" w:rsidRDefault="00000000">
      <w:pPr>
        <w:ind w:left="283"/>
      </w:pPr>
      <w:r>
        <w:t>☑ 2. 後台任務清單</w:t>
      </w:r>
    </w:p>
    <w:p w14:paraId="12315BD9" w14:textId="77777777" w:rsidR="005657B1" w:rsidRDefault="00000000">
      <w:pPr>
        <w:ind w:left="283"/>
      </w:pPr>
      <w:r>
        <w:lastRenderedPageBreak/>
        <w:t>☐ 3. 提交後自動通知建大業務（卡 BPM，尚不知道怎麼設計）</w:t>
      </w:r>
    </w:p>
    <w:p w14:paraId="0A9D5134" w14:textId="77777777" w:rsidR="005657B1" w:rsidRDefault="00000000">
      <w:pPr>
        <w:ind w:left="283"/>
      </w:pPr>
      <w:r>
        <w:t>☐ 4. 依地區自動帶出施工項目（卡 BPM，尚不知道怎麼設計）</w:t>
      </w:r>
    </w:p>
    <w:p w14:paraId="5040E24D" w14:textId="77777777" w:rsidR="005657B1" w:rsidRDefault="00000000">
      <w:pPr>
        <w:pStyle w:val="21"/>
      </w:pPr>
      <w:r>
        <w:rPr>
          <w:rFonts w:ascii="微軟正黑體" w:eastAsia="微軟正黑體" w:hAnsi="微軟正黑體"/>
          <w:sz w:val="32"/>
        </w:rPr>
        <w:t>店招申請－進度查詢（F005-2）</w:t>
      </w:r>
    </w:p>
    <w:p w14:paraId="64367678" w14:textId="77777777" w:rsidR="005657B1" w:rsidRDefault="00000000">
      <w:r>
        <w:t>完成度：60%</w:t>
      </w:r>
    </w:p>
    <w:p w14:paraId="186BB2E9" w14:textId="77777777" w:rsidR="005657B1" w:rsidRDefault="00000000">
      <w:r>
        <w:t>客戶需求：</w:t>
      </w:r>
    </w:p>
    <w:p w14:paraId="76BB5BE6" w14:textId="4071AE90" w:rsidR="005657B1" w:rsidRDefault="00494E88">
      <w:pPr>
        <w:ind w:left="283"/>
      </w:pPr>
      <w:r>
        <w:t xml:space="preserve">☐ </w:t>
      </w:r>
      <w:r w:rsidR="00000000">
        <w:t xml:space="preserve"> 1. </w:t>
      </w:r>
      <w:proofErr w:type="spellStart"/>
      <w:r w:rsidR="00000000">
        <w:t>後端查詢</w:t>
      </w:r>
      <w:proofErr w:type="spellEnd"/>
      <w:r w:rsidR="00000000">
        <w:t xml:space="preserve"> </w:t>
      </w:r>
      <w:proofErr w:type="spellStart"/>
      <w:r w:rsidR="00000000">
        <w:t>API（本機已驗證</w:t>
      </w:r>
      <w:proofErr w:type="spellEnd"/>
      <w:r w:rsidR="00000000">
        <w:t>）</w:t>
      </w:r>
    </w:p>
    <w:p w14:paraId="0CC17CCC" w14:textId="77777777" w:rsidR="005657B1" w:rsidRDefault="00000000">
      <w:pPr>
        <w:ind w:left="283"/>
      </w:pPr>
      <w:r>
        <w:t>☑ 2. 前台分頁籤與欄位雛形（狀態／申請進度分開顯示）</w:t>
      </w:r>
    </w:p>
    <w:p w14:paraId="75DD437F" w14:textId="77777777" w:rsidR="005657B1" w:rsidRDefault="00000000">
      <w:pPr>
        <w:ind w:left="283"/>
      </w:pPr>
      <w:r>
        <w:t>☐ 3. 前台改接新版查詢 API（目前仍是舊寫法，資料多會被截斷）</w:t>
      </w:r>
    </w:p>
    <w:p w14:paraId="4473517A" w14:textId="77777777" w:rsidR="005657B1" w:rsidRDefault="00000000">
      <w:pPr>
        <w:ind w:left="283"/>
      </w:pPr>
      <w:r>
        <w:t>☐ 4. 搜尋欄＋換頁功能</w:t>
      </w:r>
    </w:p>
    <w:p w14:paraId="1709965B" w14:textId="77777777" w:rsidR="005657B1" w:rsidRDefault="00000000">
      <w:pPr>
        <w:ind w:left="283"/>
      </w:pPr>
      <w:r>
        <w:t>☐ 5. 推上客戶測試網站</w:t>
      </w:r>
    </w:p>
    <w:p w14:paraId="65D9DD26" w14:textId="77777777" w:rsidR="005657B1" w:rsidRDefault="00000000">
      <w:pPr>
        <w:ind w:left="283"/>
      </w:pPr>
      <w:r>
        <w:t>◐ 6. 7/16 已將原「合約」頁面併入本功能，仍在測試中</w:t>
      </w:r>
    </w:p>
    <w:p w14:paraId="7205EE91" w14:textId="77777777" w:rsidR="005657B1" w:rsidRDefault="00000000">
      <w:pPr>
        <w:pStyle w:val="21"/>
      </w:pPr>
      <w:r>
        <w:rPr>
          <w:rFonts w:ascii="微軟正黑體" w:eastAsia="微軟正黑體" w:hAnsi="微軟正黑體"/>
          <w:sz w:val="32"/>
        </w:rPr>
        <w:t>店招申請－到期列表（F005-3）</w:t>
      </w:r>
    </w:p>
    <w:p w14:paraId="689E22DD" w14:textId="77777777" w:rsidR="005657B1" w:rsidRDefault="00000000">
      <w:r>
        <w:t>完成度：40%</w:t>
      </w:r>
    </w:p>
    <w:p w14:paraId="15AC7199" w14:textId="77777777" w:rsidR="005657B1" w:rsidRDefault="00000000">
      <w:r>
        <w:t>客戶需求：</w:t>
      </w:r>
    </w:p>
    <w:p w14:paraId="138EB0FC" w14:textId="77777777" w:rsidR="005657B1" w:rsidRDefault="00000000">
      <w:pPr>
        <w:ind w:left="283"/>
      </w:pPr>
      <w:r>
        <w:t>☑ 1. 到期列表顯示功能</w:t>
      </w:r>
    </w:p>
    <w:p w14:paraId="64286213" w14:textId="77777777" w:rsidR="005657B1" w:rsidRDefault="00000000">
      <w:pPr>
        <w:ind w:left="283"/>
      </w:pPr>
      <w:r>
        <w:t>☐ 2. 7/16 客戶新增需求：下載當前查詢畫面的 PDF 檔（尚未開始）</w:t>
      </w:r>
    </w:p>
    <w:p w14:paraId="7C476B62" w14:textId="77777777" w:rsidR="005657B1" w:rsidRDefault="00000000">
      <w:pPr>
        <w:pStyle w:val="21"/>
      </w:pPr>
      <w:r>
        <w:rPr>
          <w:rFonts w:ascii="微軟正黑體" w:eastAsia="微軟正黑體" w:hAnsi="微軟正黑體"/>
          <w:sz w:val="32"/>
        </w:rPr>
        <w:t>合約下載（F006）</w:t>
      </w:r>
    </w:p>
    <w:p w14:paraId="5AEF91CD" w14:textId="02940847" w:rsidR="005657B1" w:rsidRDefault="00000000">
      <w:r>
        <w:t>完成度：</w:t>
      </w:r>
      <w:r w:rsidR="00F73EA4">
        <w:rPr>
          <w:rFonts w:hint="eastAsia"/>
          <w:lang w:eastAsia="zh-TW"/>
        </w:rPr>
        <w:t>9</w:t>
      </w:r>
      <w:r>
        <w:t>0%</w:t>
      </w:r>
    </w:p>
    <w:p w14:paraId="33B94169" w14:textId="77777777" w:rsidR="005657B1" w:rsidRDefault="00000000">
      <w:r>
        <w:t>客戶需求：</w:t>
      </w:r>
    </w:p>
    <w:p w14:paraId="650F2E1C" w14:textId="77777777" w:rsidR="005657B1" w:rsidRDefault="00000000">
      <w:pPr>
        <w:ind w:left="283"/>
      </w:pPr>
      <w:r>
        <w:t>☑ 1. 前台依國家＋胎種別＋廠別自動篩選</w:t>
      </w:r>
    </w:p>
    <w:p w14:paraId="1268E7A1" w14:textId="77777777" w:rsidR="005657B1" w:rsidRDefault="00000000">
      <w:pPr>
        <w:ind w:left="283"/>
      </w:pPr>
      <w:r>
        <w:lastRenderedPageBreak/>
        <w:t>☑ 2. 點擊下載 PDF</w:t>
      </w:r>
    </w:p>
    <w:p w14:paraId="5D8ABDD7" w14:textId="77777777" w:rsidR="005657B1" w:rsidRDefault="00000000">
      <w:pPr>
        <w:ind w:left="283"/>
      </w:pPr>
      <w:r>
        <w:t>☑ 3. 中文檔名、認證 header 等 3 個真 bug 已修復並驗收（2026-07-16 Jenny 遠端實測通過）</w:t>
      </w:r>
    </w:p>
    <w:p w14:paraId="2EA1BD58" w14:textId="77777777" w:rsidR="005657B1" w:rsidRDefault="00000000">
      <w:pPr>
        <w:ind w:left="283"/>
      </w:pPr>
      <w:r>
        <w:t>☐ 4. 後台上載／刪除／修改操作本身尚未實測（先前測試資料是腳本灌入）</w:t>
      </w:r>
    </w:p>
    <w:p w14:paraId="0DE9A373" w14:textId="77777777" w:rsidR="005657B1" w:rsidRDefault="00000000">
      <w:pPr>
        <w:ind w:left="283"/>
      </w:pPr>
      <w:r>
        <w:t>☐ 5. 客戶（建大）正式驗收待確認</w:t>
      </w:r>
    </w:p>
    <w:p w14:paraId="57303B62" w14:textId="77777777" w:rsidR="005657B1" w:rsidRDefault="00000000">
      <w:pPr>
        <w:pStyle w:val="21"/>
      </w:pPr>
      <w:r>
        <w:rPr>
          <w:rFonts w:ascii="微軟正黑體" w:eastAsia="微軟正黑體" w:hAnsi="微軟正黑體"/>
          <w:sz w:val="32"/>
        </w:rPr>
        <w:t>帳號管理（F007）</w:t>
      </w:r>
    </w:p>
    <w:p w14:paraId="7062F8D0" w14:textId="1D792044" w:rsidR="005657B1" w:rsidRDefault="00000000">
      <w:r>
        <w:t>完成度：</w:t>
      </w:r>
      <w:r w:rsidR="00240D0F">
        <w:rPr>
          <w:rFonts w:hint="eastAsia"/>
          <w:lang w:eastAsia="zh-TW"/>
        </w:rPr>
        <w:t>20%</w:t>
      </w:r>
      <w:r w:rsidR="00240D0F">
        <w:rPr>
          <w:color w:val="C00000"/>
        </w:rPr>
        <w:t>，</w:t>
      </w:r>
      <w:proofErr w:type="spellStart"/>
      <w:r w:rsidR="00240D0F">
        <w:rPr>
          <w:color w:val="C00000"/>
        </w:rPr>
        <w:t>僅平台初始功能</w:t>
      </w:r>
      <w:proofErr w:type="spellEnd"/>
    </w:p>
    <w:p w14:paraId="1FF03814" w14:textId="77777777" w:rsidR="005657B1" w:rsidRDefault="00000000">
      <w:r>
        <w:t>客戶需求：</w:t>
      </w:r>
    </w:p>
    <w:p w14:paraId="5DA41C20" w14:textId="77777777" w:rsidR="005657B1" w:rsidRDefault="00000000">
      <w:pPr>
        <w:ind w:left="283"/>
      </w:pPr>
      <w:r>
        <w:t>☑ 1. 經銷商子帳號管理（框架存在）</w:t>
      </w:r>
    </w:p>
    <w:p w14:paraId="7BD7CEB0" w14:textId="77777777" w:rsidR="005657B1" w:rsidRDefault="00000000">
      <w:pPr>
        <w:ind w:left="283"/>
      </w:pPr>
      <w:r>
        <w:t>☑ 2. 前台個人資料維護（框架存在，但改了不會回寫 ERP）</w:t>
      </w:r>
    </w:p>
    <w:p w14:paraId="212138B1" w14:textId="77777777" w:rsidR="005657B1" w:rsidRDefault="00000000">
      <w:pPr>
        <w:ind w:left="283"/>
      </w:pPr>
      <w:r>
        <w:t>☐ 3. 依需求逐項核對功能與設定細節（尚未進行，排程未輪到</w:t>
      </w:r>
      <w:r>
        <w:rPr>
          <w:color w:val="C00000"/>
        </w:rPr>
        <w:t>；F001-F011 都會有針對內部帳號或（經銷商）帳號的細節功能卡控，可能需要整理出來</w:t>
      </w:r>
      <w:r>
        <w:t>）</w:t>
      </w:r>
    </w:p>
    <w:p w14:paraId="1288906E" w14:textId="77777777" w:rsidR="005657B1" w:rsidRDefault="00000000">
      <w:pPr>
        <w:ind w:left="283"/>
      </w:pPr>
      <w:r>
        <w:t>☐ 4. 建大是否已反映調整意見待確認</w:t>
      </w:r>
    </w:p>
    <w:p w14:paraId="1C19934C" w14:textId="77777777" w:rsidR="005657B1" w:rsidRDefault="00000000">
      <w:pPr>
        <w:pStyle w:val="21"/>
      </w:pPr>
      <w:r>
        <w:rPr>
          <w:rFonts w:ascii="微軟正黑體" w:eastAsia="微軟正黑體" w:hAnsi="微軟正黑體"/>
          <w:sz w:val="32"/>
        </w:rPr>
        <w:t>訂單查詢（F008，含後台訂單與 ERP 同步機制）</w:t>
      </w:r>
    </w:p>
    <w:p w14:paraId="1C347B17" w14:textId="52C66740" w:rsidR="005657B1" w:rsidRDefault="00000000">
      <w:r>
        <w:t>完成度：</w:t>
      </w:r>
      <w:r w:rsidR="00240D0F">
        <w:rPr>
          <w:rFonts w:hint="eastAsia"/>
          <w:lang w:eastAsia="zh-TW"/>
        </w:rPr>
        <w:t>15</w:t>
      </w:r>
      <w:r>
        <w:t>%</w:t>
      </w:r>
      <w:r>
        <w:rPr>
          <w:color w:val="C00000"/>
        </w:rPr>
        <w:t>，</w:t>
      </w:r>
      <w:proofErr w:type="spellStart"/>
      <w:r>
        <w:rPr>
          <w:color w:val="C00000"/>
        </w:rPr>
        <w:t>僅平台初始功能畫面</w:t>
      </w:r>
      <w:proofErr w:type="spellEnd"/>
    </w:p>
    <w:p w14:paraId="2462E8D7" w14:textId="77777777" w:rsidR="005657B1" w:rsidRDefault="00000000">
      <w:r>
        <w:t>客戶需求：</w:t>
      </w:r>
    </w:p>
    <w:p w14:paraId="018B3E86" w14:textId="77777777" w:rsidR="005657B1" w:rsidRDefault="00000000">
      <w:pPr>
        <w:ind w:left="283"/>
      </w:pPr>
      <w:r>
        <w:t>☐ 1. 前台訂單查詢（出貨／發票進度）依需求核對</w:t>
      </w:r>
    </w:p>
    <w:p w14:paraId="55EA59EB" w14:textId="77777777" w:rsidR="005657B1" w:rsidRDefault="00000000">
      <w:pPr>
        <w:ind w:left="283"/>
      </w:pPr>
      <w:r>
        <w:t>☐ 2. 後台「確認訂單」操作按鈕</w:t>
      </w:r>
    </w:p>
    <w:p w14:paraId="1A8871E7" w14:textId="77777777" w:rsidR="005657B1" w:rsidRDefault="00000000">
      <w:pPr>
        <w:ind w:left="283"/>
      </w:pPr>
      <w:r>
        <w:t>☐ 3. 訂單狀態 mail 通知</w:t>
      </w:r>
    </w:p>
    <w:p w14:paraId="7F866E93" w14:textId="77777777" w:rsidR="005657B1" w:rsidRDefault="00000000">
      <w:pPr>
        <w:ind w:left="283"/>
      </w:pPr>
      <w:r>
        <w:t>☐ 4. 建大是否已反映調整意見待確認</w:t>
      </w:r>
    </w:p>
    <w:p w14:paraId="634CFE6D" w14:textId="77777777" w:rsidR="005657B1" w:rsidRDefault="00000000">
      <w:pPr>
        <w:pStyle w:val="21"/>
      </w:pPr>
      <w:r>
        <w:rPr>
          <w:rFonts w:ascii="微軟正黑體" w:eastAsia="微軟正黑體" w:hAnsi="微軟正黑體"/>
          <w:sz w:val="32"/>
        </w:rPr>
        <w:lastRenderedPageBreak/>
        <w:t>業績查詢（F009）</w:t>
      </w:r>
    </w:p>
    <w:p w14:paraId="1BC993B6" w14:textId="067E5847" w:rsidR="005657B1" w:rsidRDefault="00000000">
      <w:r>
        <w:t>完成度：</w:t>
      </w:r>
      <w:r w:rsidR="00240D0F">
        <w:rPr>
          <w:rFonts w:hint="eastAsia"/>
          <w:lang w:eastAsia="zh-TW"/>
        </w:rPr>
        <w:t>15</w:t>
      </w:r>
      <w:r>
        <w:t>%</w:t>
      </w:r>
      <w:r>
        <w:rPr>
          <w:color w:val="C00000"/>
        </w:rPr>
        <w:t>，</w:t>
      </w:r>
      <w:proofErr w:type="spellStart"/>
      <w:r>
        <w:rPr>
          <w:color w:val="C00000"/>
        </w:rPr>
        <w:t>僅平台初始功能畫面</w:t>
      </w:r>
      <w:proofErr w:type="spellEnd"/>
    </w:p>
    <w:p w14:paraId="1F34671D" w14:textId="77777777" w:rsidR="005657B1" w:rsidRDefault="00000000">
      <w:r>
        <w:t>客戶需求：</w:t>
      </w:r>
    </w:p>
    <w:p w14:paraId="38648DA4" w14:textId="77777777" w:rsidR="005657B1" w:rsidRDefault="00000000">
      <w:pPr>
        <w:ind w:left="283"/>
      </w:pPr>
      <w:r>
        <w:t>☐ 1. 依需求核對顯示欄位、篩選邏輯</w:t>
      </w:r>
    </w:p>
    <w:p w14:paraId="049A98B6" w14:textId="77777777" w:rsidR="005657B1" w:rsidRDefault="00000000">
      <w:pPr>
        <w:ind w:left="283"/>
      </w:pPr>
      <w:r>
        <w:t xml:space="preserve">☐ 2. </w:t>
      </w:r>
      <w:r>
        <w:rPr>
          <w:color w:val="C00000"/>
        </w:rPr>
        <w:t>後台業務維護區塊（新的填寫數字欄位）</w:t>
      </w:r>
    </w:p>
    <w:p w14:paraId="39E12036" w14:textId="77777777" w:rsidR="005657B1" w:rsidRDefault="00000000">
      <w:pPr>
        <w:ind w:left="283"/>
      </w:pPr>
      <w:r>
        <w:t xml:space="preserve">☐ 3. </w:t>
      </w:r>
      <w:r>
        <w:rPr>
          <w:color w:val="C00000"/>
        </w:rPr>
        <w:t>資料到前台時即時加總</w:t>
      </w:r>
    </w:p>
    <w:p w14:paraId="0C9D83E6" w14:textId="77777777" w:rsidR="005657B1" w:rsidRDefault="00000000">
      <w:pPr>
        <w:ind w:left="283"/>
      </w:pPr>
      <w:r>
        <w:t>☐ 4. 建大是否已反映調整意見待確認</w:t>
      </w:r>
    </w:p>
    <w:p w14:paraId="11D9BE96" w14:textId="77777777" w:rsidR="005657B1" w:rsidRDefault="00000000">
      <w:pPr>
        <w:ind w:left="283"/>
      </w:pPr>
      <w:r>
        <w:t>☐ 5. 依賴建大端業績 API 如期交付（最慢繳交日尚未填）</w:t>
      </w:r>
    </w:p>
    <w:p w14:paraId="69714486" w14:textId="77777777" w:rsidR="005657B1" w:rsidRDefault="00000000">
      <w:pPr>
        <w:pStyle w:val="21"/>
      </w:pPr>
      <w:r>
        <w:rPr>
          <w:rFonts w:ascii="微軟正黑體" w:eastAsia="微軟正黑體" w:hAnsi="微軟正黑體"/>
          <w:sz w:val="32"/>
        </w:rPr>
        <w:t>獎金查詢（F010）</w:t>
      </w:r>
    </w:p>
    <w:p w14:paraId="395EC62F" w14:textId="05B671BA" w:rsidR="005657B1" w:rsidRDefault="00000000">
      <w:r>
        <w:t>完成度：</w:t>
      </w:r>
      <w:r w:rsidR="00240D0F">
        <w:rPr>
          <w:rFonts w:hint="eastAsia"/>
          <w:lang w:eastAsia="zh-TW"/>
        </w:rPr>
        <w:t>15</w:t>
      </w:r>
      <w:r>
        <w:t>%</w:t>
      </w:r>
      <w:r>
        <w:rPr>
          <w:color w:val="C00000"/>
        </w:rPr>
        <w:t>，</w:t>
      </w:r>
      <w:proofErr w:type="spellStart"/>
      <w:r>
        <w:rPr>
          <w:color w:val="C00000"/>
        </w:rPr>
        <w:t>僅平台初始功能畫面</w:t>
      </w:r>
      <w:proofErr w:type="spellEnd"/>
    </w:p>
    <w:p w14:paraId="03E5DC6F" w14:textId="77777777" w:rsidR="005657B1" w:rsidRDefault="00000000">
      <w:r>
        <w:t>客戶需求：</w:t>
      </w:r>
    </w:p>
    <w:p w14:paraId="24463C42" w14:textId="77777777" w:rsidR="005657B1" w:rsidRDefault="00000000">
      <w:pPr>
        <w:ind w:left="283"/>
      </w:pPr>
      <w:r>
        <w:t>☐ 1. 依需求核對顯示欄位、篩選邏輯</w:t>
      </w:r>
      <w:r>
        <w:rPr>
          <w:color w:val="C00000"/>
        </w:rPr>
        <w:t>（需補客戶要調整方向）</w:t>
      </w:r>
    </w:p>
    <w:p w14:paraId="358270B7" w14:textId="77777777" w:rsidR="005657B1" w:rsidRDefault="00000000">
      <w:pPr>
        <w:ind w:left="283"/>
      </w:pPr>
      <w:r>
        <w:t>☐ 2. 建大是否已反映調整意見待確認</w:t>
      </w:r>
    </w:p>
    <w:p w14:paraId="682AF3EB" w14:textId="77777777" w:rsidR="005657B1" w:rsidRDefault="00000000">
      <w:pPr>
        <w:ind w:left="283"/>
      </w:pPr>
      <w:r>
        <w:t>☐ 3. 依賴建大端獎金 API 如期交付（最慢繳交日 2026-07-24）</w:t>
      </w:r>
    </w:p>
    <w:p w14:paraId="52DC7D99" w14:textId="77777777" w:rsidR="005657B1" w:rsidRDefault="00000000">
      <w:pPr>
        <w:pStyle w:val="21"/>
      </w:pPr>
      <w:r>
        <w:rPr>
          <w:rFonts w:ascii="微軟正黑體" w:eastAsia="微軟正黑體" w:hAnsi="微軟正黑體"/>
          <w:sz w:val="32"/>
        </w:rPr>
        <w:t>對帳查詢（F011）</w:t>
      </w:r>
    </w:p>
    <w:p w14:paraId="6FCB40C1" w14:textId="608E869D" w:rsidR="005657B1" w:rsidRDefault="00000000">
      <w:r>
        <w:t>完成度：</w:t>
      </w:r>
      <w:r w:rsidR="00240D0F">
        <w:rPr>
          <w:rFonts w:hint="eastAsia"/>
          <w:lang w:eastAsia="zh-TW"/>
        </w:rPr>
        <w:t>15</w:t>
      </w:r>
      <w:r>
        <w:t>%</w:t>
      </w:r>
      <w:r>
        <w:rPr>
          <w:color w:val="C00000"/>
        </w:rPr>
        <w:t>，</w:t>
      </w:r>
      <w:proofErr w:type="spellStart"/>
      <w:r>
        <w:rPr>
          <w:color w:val="C00000"/>
        </w:rPr>
        <w:t>僅平台初始功能畫面</w:t>
      </w:r>
      <w:proofErr w:type="spellEnd"/>
    </w:p>
    <w:p w14:paraId="638014B6" w14:textId="77777777" w:rsidR="005657B1" w:rsidRDefault="00000000">
      <w:r>
        <w:t>客戶需求：</w:t>
      </w:r>
    </w:p>
    <w:p w14:paraId="43A779D6" w14:textId="77777777" w:rsidR="005657B1" w:rsidRDefault="00000000">
      <w:pPr>
        <w:ind w:left="283"/>
      </w:pPr>
      <w:r>
        <w:t>☐ 1. 依需求核對顯示欄位、篩選邏輯</w:t>
      </w:r>
    </w:p>
    <w:p w14:paraId="0AF9D9EB" w14:textId="77777777" w:rsidR="005657B1" w:rsidRDefault="00000000">
      <w:pPr>
        <w:ind w:left="283"/>
      </w:pPr>
      <w:r>
        <w:t xml:space="preserve">☐ 2. </w:t>
      </w:r>
      <w:r>
        <w:rPr>
          <w:color w:val="C00000"/>
        </w:rPr>
        <w:t>需要對帳時依要求的時間觸發信件請客戶（經銷商）上系統確認對帳</w:t>
      </w:r>
    </w:p>
    <w:p w14:paraId="2E29B150" w14:textId="77777777" w:rsidR="005657B1" w:rsidRDefault="00000000">
      <w:pPr>
        <w:ind w:left="283"/>
      </w:pPr>
      <w:r>
        <w:t>☐ 3. 建大是否已反映調整意見待確認</w:t>
      </w:r>
    </w:p>
    <w:p w14:paraId="10841299" w14:textId="77777777" w:rsidR="005657B1" w:rsidRDefault="00000000">
      <w:pPr>
        <w:ind w:left="283"/>
      </w:pPr>
      <w:r>
        <w:lastRenderedPageBreak/>
        <w:t>☐ 4. 依賴建大端對帳 API 如期交付（最慢繳交日 2026-07-24）</w:t>
      </w:r>
    </w:p>
    <w:p w14:paraId="35CA2477" w14:textId="77777777" w:rsidR="005657B1" w:rsidRDefault="00000000">
      <w:pPr>
        <w:pStyle w:val="21"/>
      </w:pPr>
      <w:r>
        <w:rPr>
          <w:rFonts w:ascii="微軟正黑體" w:eastAsia="微軟正黑體" w:hAnsi="微軟正黑體"/>
          <w:sz w:val="32"/>
        </w:rPr>
        <w:t>風險評估</w:t>
      </w:r>
    </w:p>
    <w:p w14:paraId="26E5BB81" w14:textId="77777777" w:rsidR="005657B1" w:rsidRDefault="00000000">
      <w:pPr>
        <w:pStyle w:val="a0"/>
      </w:pPr>
      <w:r>
        <w:rPr>
          <w:b/>
        </w:rPr>
        <w:t>8/15 前建大 ERP 端要交付 6 支 API＋BPM</w:t>
      </w:r>
      <w:r>
        <w:t>：多數最慢繳交日落在 8/15 之前，但「訂單查詢 API」「業績查詢 API」目前沒有承諾日期，需主動跟建大補要；BPM／Mail 通知是否算合約範圍內也還沒確認。</w:t>
      </w:r>
    </w:p>
    <w:p w14:paraId="56570846" w14:textId="21DF652B" w:rsidR="005657B1" w:rsidRDefault="00000000">
      <w:pPr>
        <w:pStyle w:val="a0"/>
      </w:pPr>
      <w:r>
        <w:rPr>
          <w:b/>
        </w:rPr>
        <w:t xml:space="preserve">F007–F011 </w:t>
      </w:r>
      <w:proofErr w:type="spellStart"/>
      <w:r>
        <w:rPr>
          <w:b/>
        </w:rPr>
        <w:t>目前只有框架，完成度多數是</w:t>
      </w:r>
      <w:proofErr w:type="spellEnd"/>
      <w:r>
        <w:rPr>
          <w:b/>
        </w:rPr>
        <w:t xml:space="preserve"> </w:t>
      </w:r>
      <w:r w:rsidR="00240D0F">
        <w:rPr>
          <w:rFonts w:hint="eastAsia"/>
          <w:b/>
          <w:lang w:eastAsia="zh-TW"/>
        </w:rPr>
        <w:t>15</w:t>
      </w:r>
      <w:r>
        <w:rPr>
          <w:b/>
        </w:rPr>
        <w:t>%</w:t>
      </w:r>
      <w:r>
        <w:t xml:space="preserve">：程式碼存在但沒依需求逐項核對、沒測試過，8/15 </w:t>
      </w:r>
      <w:proofErr w:type="spellStart"/>
      <w:r>
        <w:t>前要先確認建大是否已反映調整意見，再排測試</w:t>
      </w:r>
      <w:proofErr w:type="spellEnd"/>
      <w:r>
        <w:t>。</w:t>
      </w:r>
    </w:p>
    <w:p w14:paraId="63E5390C" w14:textId="77777777" w:rsidR="005657B1" w:rsidRDefault="00000000">
      <w:pPr>
        <w:pStyle w:val="a0"/>
      </w:pPr>
      <w:r>
        <w:rPr>
          <w:b/>
        </w:rPr>
        <w:t>下單流程兩個缺口</w:t>
      </w:r>
      <w:r>
        <w:t>：後台沒有「確認訂單」按鈕、訂單狀態沒有 mail 通知（通知信需建大提供 O365 串接資料）；業務確認是否必要、通知信該何時寄，這兩點還沒釐清，需要盡快排時間確認。</w:t>
      </w:r>
    </w:p>
    <w:p w14:paraId="6BCA7678" w14:textId="77777777" w:rsidR="005657B1" w:rsidRDefault="00000000">
      <w:pPr>
        <w:pStyle w:val="a0"/>
      </w:pPr>
      <w:r>
        <w:rPr>
          <w:b/>
        </w:rPr>
        <w:t>權限管控全部延後</w:t>
      </w:r>
      <w:r>
        <w:t>：所有後台使用者共用最寬鬆權限，正式上線前若沒排進時程，是資安破口。</w:t>
      </w:r>
    </w:p>
    <w:p w14:paraId="512FD620" w14:textId="77777777" w:rsidR="005657B1" w:rsidRDefault="00000000">
      <w:pPr>
        <w:pStyle w:val="a0"/>
      </w:pPr>
      <w:r>
        <w:rPr>
          <w:b/>
        </w:rPr>
        <w:t>搜尋功能統一延後</w:t>
      </w:r>
      <w:r>
        <w:t>：多個頁面都需要模糊搜尋功能窗，刻意等盤點清楚後一次設計，目前清單還沒整理出來。</w:t>
      </w:r>
    </w:p>
    <w:p w14:paraId="33365F45" w14:textId="77777777" w:rsidR="005657B1" w:rsidRDefault="00000000">
      <w:pPr>
        <w:pStyle w:val="a0"/>
      </w:pPr>
      <w:r>
        <w:rPr>
          <w:b/>
        </w:rPr>
        <w:t>合約下載待補測</w:t>
      </w:r>
      <w:r>
        <w:t>：後台上載／刪除／修改操作本身沒測過，客戶正式驗收也未確認。</w:t>
      </w:r>
    </w:p>
    <w:p w14:paraId="47F1A525" w14:textId="77777777" w:rsidR="005657B1" w:rsidRDefault="00000000">
      <w:pPr>
        <w:pStyle w:val="a0"/>
      </w:pPr>
      <w:r>
        <w:rPr>
          <w:b/>
        </w:rPr>
        <w:t>文件與實際進度容易脫節</w:t>
      </w:r>
      <w:r>
        <w:t>：內部總覽表更新速度跟不上實際狀況（合約下載是一例），下判斷前建議直接核對程式碼或問 Jenny 最新狀況。</w:t>
      </w:r>
    </w:p>
    <w:sectPr w:rsidR="005657B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2568914">
    <w:abstractNumId w:val="8"/>
  </w:num>
  <w:num w:numId="2" w16cid:durableId="25107930">
    <w:abstractNumId w:val="6"/>
  </w:num>
  <w:num w:numId="3" w16cid:durableId="1031415945">
    <w:abstractNumId w:val="5"/>
  </w:num>
  <w:num w:numId="4" w16cid:durableId="1794402777">
    <w:abstractNumId w:val="4"/>
  </w:num>
  <w:num w:numId="5" w16cid:durableId="1030955967">
    <w:abstractNumId w:val="7"/>
  </w:num>
  <w:num w:numId="6" w16cid:durableId="1720520385">
    <w:abstractNumId w:val="3"/>
  </w:num>
  <w:num w:numId="7" w16cid:durableId="1085110080">
    <w:abstractNumId w:val="2"/>
  </w:num>
  <w:num w:numId="8" w16cid:durableId="1849518099">
    <w:abstractNumId w:val="1"/>
  </w:num>
  <w:num w:numId="9" w16cid:durableId="1178346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33D4"/>
    <w:rsid w:val="0015074B"/>
    <w:rsid w:val="00240D0F"/>
    <w:rsid w:val="0029639D"/>
    <w:rsid w:val="00326F90"/>
    <w:rsid w:val="00494E88"/>
    <w:rsid w:val="005657B1"/>
    <w:rsid w:val="00AA1D8D"/>
    <w:rsid w:val="00B47730"/>
    <w:rsid w:val="00C61825"/>
    <w:rsid w:val="00CB0664"/>
    <w:rsid w:val="00CD6870"/>
    <w:rsid w:val="00F73E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44CB6A"/>
  <w14:defaultImageDpi w14:val="300"/>
  <w15:docId w15:val="{305FDEB6-715E-4A3B-9221-246C623E4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軟正黑體" w:eastAsia="微軟正黑體" w:hAnsi="微軟正黑體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6</Pages>
  <Words>361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盧晏臻Jenny</cp:lastModifiedBy>
  <cp:revision>3</cp:revision>
  <dcterms:created xsi:type="dcterms:W3CDTF">2013-12-23T23:15:00Z</dcterms:created>
  <dcterms:modified xsi:type="dcterms:W3CDTF">2026-07-21T05:29:00Z</dcterms:modified>
  <cp:category/>
</cp:coreProperties>
</file>