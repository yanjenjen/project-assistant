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EA1F" w14:textId="77777777" w:rsidR="00D368DE" w:rsidRDefault="00000000">
      <w:pPr>
        <w:pStyle w:val="1"/>
      </w:pPr>
      <w:r>
        <w:rPr>
          <w:rFonts w:ascii="微軟正黑體" w:eastAsia="微軟正黑體" w:hAnsi="微軟正黑體"/>
          <w:sz w:val="40"/>
        </w:rPr>
        <w:t>建大經銷商平台專案 — 開發進度與風險評估</w:t>
      </w:r>
    </w:p>
    <w:p w14:paraId="2DDF7796" w14:textId="77777777" w:rsidR="00D368DE" w:rsidRDefault="00000000">
      <w:r>
        <w:rPr>
          <w:b/>
        </w:rPr>
        <w:t>盤點日期</w:t>
      </w:r>
      <w:r>
        <w:t>：2026-07-20（本版為簡化版，取代同日先前版本）</w:t>
      </w:r>
    </w:p>
    <w:p w14:paraId="70FB848A" w14:textId="77777777" w:rsidR="00D368DE" w:rsidRDefault="00000000">
      <w:r>
        <w:rPr>
          <w:b/>
        </w:rPr>
        <w:t>盤點方式</w:t>
      </w:r>
      <w:r>
        <w:t>：</w:t>
      </w:r>
    </w:p>
    <w:p w14:paraId="7C18942C" w14:textId="77777777" w:rsidR="00D368DE" w:rsidRDefault="00000000">
      <w:pPr>
        <w:pStyle w:val="a"/>
      </w:pPr>
      <w:r>
        <w:t>核對內部功能追蹤資料夾裡各功能的既有文件、部署紀錄、問題追蹤</w:t>
      </w:r>
    </w:p>
    <w:p w14:paraId="55F94781" w14:textId="77777777" w:rsidR="00D368DE" w:rsidRDefault="00000000">
      <w:pPr>
        <w:pStyle w:val="a"/>
      </w:pPr>
      <w:r>
        <w:t>直接讀取目前線上網站的程式碼，核對「文件寫的」跟「實際做的」是否一致</w:t>
      </w:r>
    </w:p>
    <w:p w14:paraId="573912E1" w14:textId="77777777" w:rsidR="00D368DE" w:rsidRDefault="00000000">
      <w:pPr>
        <w:pStyle w:val="a"/>
      </w:pPr>
      <w:r>
        <w:t>讀取客戶提供的下單畫面修改需求文件（機車／小汽車／自行車三種介面，已確認版）</w:t>
      </w:r>
    </w:p>
    <w:p w14:paraId="4396149C" w14:textId="77777777" w:rsidR="00D368DE" w:rsidRDefault="00000000">
      <w:pPr>
        <w:pStyle w:val="a"/>
      </w:pPr>
      <w:r>
        <w:t>讀取一份先前請 AI 逐項對照程式碼、標註完成度的稽核簡報（2026-07-07 版本），並抽查兩項對照本機程式碼確認稽核內容準確</w:t>
      </w:r>
    </w:p>
    <w:p w14:paraId="6FA17A76" w14:textId="77777777" w:rsidR="00D368DE" w:rsidRDefault="00000000">
      <w:pPr>
        <w:pStyle w:val="a"/>
      </w:pPr>
      <w:r>
        <w:t>讀取 Jenny 向建大要來的專案排程追蹤表（</w:t>
      </w:r>
      <w:r>
        <w:rPr>
          <w:rFonts w:ascii="Consolas" w:hAnsi="Consolas"/>
        </w:rPr>
        <w:t>建大工業</w:t>
      </w:r>
      <w:r>
        <w:rPr>
          <w:rFonts w:ascii="Consolas" w:hAnsi="Consolas"/>
        </w:rPr>
        <w:t>_</w:t>
      </w:r>
      <w:r>
        <w:rPr>
          <w:rFonts w:ascii="Consolas" w:hAnsi="Consolas"/>
        </w:rPr>
        <w:t>專案時程追蹤表</w:t>
      </w:r>
      <w:r>
        <w:rPr>
          <w:rFonts w:ascii="Consolas" w:hAnsi="Consolas"/>
        </w:rPr>
        <w:t>_v0.5.xlsx</w:t>
      </w:r>
      <w:r>
        <w:t>），裡面有 ERP 端 6 支 API＋BPM 的實際排程週別</w:t>
      </w:r>
    </w:p>
    <w:p w14:paraId="20E4003F" w14:textId="77777777" w:rsidR="00D368DE" w:rsidRPr="005C469C" w:rsidRDefault="00000000" w:rsidP="005C469C">
      <w:pPr>
        <w:spacing w:line="180" w:lineRule="auto"/>
        <w:ind w:left="425"/>
        <w:rPr>
          <w:iCs/>
        </w:rPr>
      </w:pPr>
      <w:r w:rsidRPr="005C469C">
        <w:rPr>
          <w:b/>
          <w:iCs/>
          <w:sz w:val="20"/>
        </w:rPr>
        <w:t>注意</w:t>
      </w:r>
      <w:r w:rsidRPr="005C469C">
        <w:rPr>
          <w:iCs/>
          <w:sz w:val="20"/>
        </w:rPr>
        <w:t>：這份報告會提到「F001」「F007」這類編號。</w:t>
      </w:r>
      <w:r w:rsidRPr="005C469C">
        <w:rPr>
          <w:b/>
          <w:iCs/>
          <w:sz w:val="20"/>
        </w:rPr>
        <w:t>這些編號是艾創點內部自己取的檔案代號，只是為了對應到硬碟裡的資料夾，客戶、建大、甚至沒特別去記的人都不會知道這代表什麼</w:t>
      </w:r>
      <w:r w:rsidRPr="005C469C">
        <w:rPr>
          <w:iCs/>
          <w:sz w:val="20"/>
        </w:rPr>
        <w:t>。所以下面內文一律先講「功能叫什麼」，編號只放在括號裡，需要的話可以對照最後的「編號對照表」去資料夾找原始文件。</w:t>
      </w:r>
    </w:p>
    <w:p w14:paraId="65EA42A2" w14:textId="77777777" w:rsidR="00D368DE" w:rsidRPr="005C469C" w:rsidRDefault="00000000" w:rsidP="005C469C">
      <w:pPr>
        <w:spacing w:line="180" w:lineRule="auto"/>
        <w:ind w:left="425"/>
        <w:rPr>
          <w:iCs/>
        </w:rPr>
      </w:pPr>
      <w:r w:rsidRPr="005C469C">
        <w:rPr>
          <w:b/>
          <w:iCs/>
          <w:sz w:val="20"/>
        </w:rPr>
        <w:t>修正說明</w:t>
      </w:r>
      <w:r w:rsidRPr="005C469C">
        <w:rPr>
          <w:iCs/>
          <w:sz w:val="20"/>
        </w:rPr>
        <w:t>：這份報告經過兩輪修正——第一輪是原本把「經銷商下單流程」寫成「完全沒記錄、不確定完成度」，後來發現規格文件其實放在別的資料夾，已補正；第二輪是原本把稽核簡報裡的「✅」直接寫成「已完成」，後來確認那些✅只是</w:t>
      </w:r>
      <w:r w:rsidRPr="005C469C">
        <w:rPr>
          <w:b/>
          <w:iCs/>
          <w:sz w:val="20"/>
        </w:rPr>
        <w:t>先前 AI 對照程式碼給的初步判斷</w:t>
      </w:r>
      <w:r w:rsidRPr="005C469C">
        <w:rPr>
          <w:iCs/>
          <w:sz w:val="20"/>
        </w:rPr>
        <w:t>，不是任何人測試驗收過的結果，已全部改成更保守的講法。</w:t>
      </w:r>
    </w:p>
    <w:p w14:paraId="670B2135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一、白話總結（給趕時間看的人）</w:t>
      </w:r>
    </w:p>
    <w:p w14:paraId="3105DEB9" w14:textId="77777777" w:rsidR="00D368DE" w:rsidRDefault="00000000">
      <w:pPr>
        <w:pStyle w:val="a0"/>
      </w:pPr>
      <w:r>
        <w:t>系統本身做得比原本的追蹤文件顯示的還多，很多功能程式碼看起來已經存在，但</w:t>
      </w:r>
      <w:r>
        <w:rPr>
          <w:b/>
        </w:rPr>
        <w:t>沒有一項是走過完整測試／客戶驗收流程的</w:t>
      </w:r>
      <w:r>
        <w:t>——目前的「✅已完成」都只是 AI 讀程式碼的初步判斷，不是實測結果。</w:t>
      </w:r>
    </w:p>
    <w:p w14:paraId="493E2B55" w14:textId="77777777" w:rsidR="00D368DE" w:rsidRDefault="00000000">
      <w:pPr>
        <w:pStyle w:val="a0"/>
      </w:pPr>
      <w:r>
        <w:t>下單流程有兩個明顯缺口：</w:t>
      </w:r>
      <w:r>
        <w:rPr>
          <w:b/>
        </w:rPr>
        <w:t>客戶下單後系統不會寄信通知任何人</w:t>
      </w:r>
      <w:r>
        <w:t>、</w:t>
      </w:r>
      <w:r>
        <w:rPr>
          <w:b/>
        </w:rPr>
        <w:t>後台沒有「確認訂單」這個操作按鈕</w:t>
      </w:r>
      <w:r>
        <w:t>，發信功能需要建大提供 O365 串接資料、客戶信箱，並依據排程作業。</w:t>
      </w:r>
    </w:p>
    <w:p w14:paraId="71114AB2" w14:textId="77777777" w:rsidR="00D368DE" w:rsidRDefault="00000000">
      <w:pPr>
        <w:pStyle w:val="a0"/>
      </w:pPr>
      <w:r>
        <w:t>有 5 個已經做完的功能（帳號管理、訂單查詢、業績查詢、獎金查詢、對帳查詢），</w:t>
      </w:r>
      <w:r>
        <w:rPr>
          <w:b/>
        </w:rPr>
        <w:t>先前完全沒有編號、沒有進追蹤系統</w:t>
      </w:r>
      <w:r>
        <w:t>，本輪已經補登記（F007–F011），但都還沒測試。</w:t>
      </w:r>
    </w:p>
    <w:p w14:paraId="3F6B814E" w14:textId="77777777" w:rsidR="00D368DE" w:rsidRDefault="00000000">
      <w:pPr>
        <w:pStyle w:val="a0"/>
      </w:pPr>
      <w:r>
        <w:t>有一批 7/6 客戶提出的下單畫面調整需求（規格欄位、搜尋方式等），</w:t>
      </w:r>
      <w:r>
        <w:rPr>
          <w:b/>
        </w:rPr>
        <w:t>目前只確認了「要改什麼」，還沒寫成正式的開發指令、也還沒開始動工</w:t>
      </w:r>
      <w:r>
        <w:t>。</w:t>
      </w:r>
    </w:p>
    <w:p w14:paraId="1A4C63E1" w14:textId="77777777" w:rsidR="00D368DE" w:rsidRDefault="00000000">
      <w:pPr>
        <w:pStyle w:val="a0"/>
      </w:pPr>
      <w:r>
        <w:lastRenderedPageBreak/>
        <w:t>「全站 Banner／語系切換」卡在客戶還沒決定要用哪一張 Banner 圖，不是艾創點這邊沒做完。</w:t>
      </w:r>
    </w:p>
    <w:p w14:paraId="7FA080B5" w14:textId="77777777" w:rsidR="00D368DE" w:rsidRDefault="00000000">
      <w:pPr>
        <w:pStyle w:val="a0"/>
      </w:pPr>
      <w:r>
        <w:t>「店招申請－申請書」還缺的兩件事（通知業務、依地區自動帶施工項目），</w:t>
      </w:r>
      <w:r>
        <w:rPr>
          <w:b/>
        </w:rPr>
        <w:t>要等建大的 BPM 系統做好，才會知道實際該怎麼做</w:t>
      </w:r>
      <w:r>
        <w:t>，不是艾創點技術上做不到。</w:t>
      </w:r>
    </w:p>
    <w:p w14:paraId="4B769504" w14:textId="77777777" w:rsidR="00D368DE" w:rsidRDefault="00000000">
      <w:pPr>
        <w:pStyle w:val="a0"/>
      </w:pPr>
      <w:r>
        <w:t>「合約下載」原本有兩份紀錄講法不一致，</w:t>
      </w:r>
      <w:r>
        <w:rPr>
          <w:b/>
        </w:rPr>
        <w:t>已核對確認：以 2026-07-16 的驗收紀錄為準，功能已完成</w:t>
      </w:r>
      <w:r>
        <w:t>，較舊的 7/7 稽核簡報是過時資訊。</w:t>
      </w:r>
    </w:p>
    <w:p w14:paraId="1F3F9EA2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二、專案時程風險檢視</w:t>
      </w:r>
    </w:p>
    <w:p w14:paraId="66B58112" w14:textId="77777777" w:rsidR="00D368DE" w:rsidRDefault="00000000">
      <w:r>
        <w:rPr>
          <w:b/>
        </w:rPr>
        <w:t>依目前時程</w:t>
      </w:r>
      <w:r>
        <w:t>：8/15 所有 API 串接完成 → 8/16-8/31 留給客戶微調 → 9 月建大＋經銷商系統測試 → 10 月教育訓練 → 11 月正式上線。距離 8/15 大約 3.5 週，目前看到三類卡點：</w:t>
      </w:r>
    </w:p>
    <w:p w14:paraId="5C256FAC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卡點一：建大 ERP 端 6 支 API＋BPM——以建大給的「最慢繳交日」（D欄）為準</w:t>
      </w:r>
    </w:p>
    <w:p w14:paraId="2339F50D" w14:textId="77777777" w:rsidR="00D368DE" w:rsidRDefault="00000000">
      <w:r>
        <w:t>排程追蹤表（</w:t>
      </w:r>
      <w:r>
        <w:rPr>
          <w:rFonts w:ascii="Consolas" w:hAnsi="Consolas"/>
        </w:rPr>
        <w:t>建大工業</w:t>
      </w:r>
      <w:r>
        <w:rPr>
          <w:rFonts w:ascii="Consolas" w:hAnsi="Consolas"/>
        </w:rPr>
        <w:t>_</w:t>
      </w:r>
      <w:r>
        <w:rPr>
          <w:rFonts w:ascii="Consolas" w:hAnsi="Consolas"/>
        </w:rPr>
        <w:t>專案時程追蹤表</w:t>
      </w:r>
      <w:r>
        <w:rPr>
          <w:rFonts w:ascii="Consolas" w:hAnsi="Consolas"/>
        </w:rPr>
        <w:t>_v0.5.xlsx</w:t>
      </w:r>
      <w:r>
        <w:t>）裡，C欄「預期月與週別」只是初步預排的工作週次，</w:t>
      </w:r>
      <w:r>
        <w:rPr>
          <w:b/>
        </w:rPr>
        <w:t>真正算數的是 D 欄「預期完成」——這是建大明確答應 Jenny 的最慢繳交日</w:t>
      </w:r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68DE" w14:paraId="09AC08E4" w14:textId="77777777" w:rsidTr="00D36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7AA5DB" w14:textId="77777777" w:rsidR="00D368DE" w:rsidRDefault="00000000">
            <w:r>
              <w:rPr>
                <w:sz w:val="20"/>
              </w:rPr>
              <w:t>項目</w:t>
            </w:r>
          </w:p>
        </w:tc>
        <w:tc>
          <w:tcPr>
            <w:tcW w:w="4320" w:type="dxa"/>
          </w:tcPr>
          <w:p w14:paraId="59396387" w14:textId="77777777" w:rsidR="00D36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最慢繳交日（D欄）</w:t>
            </w:r>
          </w:p>
        </w:tc>
      </w:tr>
      <w:tr w:rsidR="00D368DE" w14:paraId="3740C82D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DBF6A" w14:textId="77777777" w:rsidR="00D368DE" w:rsidRDefault="00000000">
            <w:r>
              <w:rPr>
                <w:b w:val="0"/>
                <w:sz w:val="20"/>
              </w:rPr>
              <w:t>獎金查詢 API</w:t>
            </w:r>
          </w:p>
        </w:tc>
        <w:tc>
          <w:tcPr>
            <w:tcW w:w="4320" w:type="dxa"/>
          </w:tcPr>
          <w:p w14:paraId="0104FBE9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2026-07-24（4 天後）</w:t>
            </w:r>
          </w:p>
        </w:tc>
      </w:tr>
      <w:tr w:rsidR="00D368DE" w14:paraId="37499409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C3878" w14:textId="77777777" w:rsidR="00D368DE" w:rsidRDefault="00000000">
            <w:r>
              <w:rPr>
                <w:b w:val="0"/>
                <w:sz w:val="20"/>
              </w:rPr>
              <w:t>對帳查詢 API</w:t>
            </w:r>
          </w:p>
        </w:tc>
        <w:tc>
          <w:tcPr>
            <w:tcW w:w="4320" w:type="dxa"/>
          </w:tcPr>
          <w:p w14:paraId="461F3BE5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2026-07-24（4 天後）</w:t>
            </w:r>
          </w:p>
        </w:tc>
      </w:tr>
      <w:tr w:rsidR="00D368DE" w14:paraId="37B26D89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100ED" w14:textId="77777777" w:rsidR="00D368DE" w:rsidRDefault="00000000">
            <w:r>
              <w:rPr>
                <w:b w:val="0"/>
                <w:sz w:val="20"/>
              </w:rPr>
              <w:t>報價同步 API</w:t>
            </w:r>
          </w:p>
        </w:tc>
        <w:tc>
          <w:tcPr>
            <w:tcW w:w="4320" w:type="dxa"/>
          </w:tcPr>
          <w:p w14:paraId="334D4DE7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2026-07-31</w:t>
            </w:r>
          </w:p>
        </w:tc>
      </w:tr>
      <w:tr w:rsidR="00D368DE" w14:paraId="4ED586AB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0F9B5" w14:textId="77777777" w:rsidR="00D368DE" w:rsidRDefault="00000000">
            <w:r>
              <w:rPr>
                <w:b w:val="0"/>
                <w:sz w:val="20"/>
              </w:rPr>
              <w:t>Mail 寄信通知</w:t>
            </w:r>
          </w:p>
        </w:tc>
        <w:tc>
          <w:tcPr>
            <w:tcW w:w="4320" w:type="dxa"/>
          </w:tcPr>
          <w:p w14:paraId="331885E6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2026-07-31</w:t>
            </w:r>
          </w:p>
        </w:tc>
      </w:tr>
      <w:tr w:rsidR="00D368DE" w14:paraId="182B64A0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9C3E36" w14:textId="77777777" w:rsidR="00D368DE" w:rsidRDefault="00000000">
            <w:r>
              <w:rPr>
                <w:b w:val="0"/>
                <w:sz w:val="20"/>
              </w:rPr>
              <w:t>BPM 表單流程介接</w:t>
            </w:r>
          </w:p>
        </w:tc>
        <w:tc>
          <w:tcPr>
            <w:tcW w:w="4320" w:type="dxa"/>
          </w:tcPr>
          <w:p w14:paraId="350B93A1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2026-08-07</w:t>
            </w:r>
          </w:p>
        </w:tc>
      </w:tr>
      <w:tr w:rsidR="00D368DE" w14:paraId="6C698B29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C01F7F" w14:textId="77777777" w:rsidR="00D368DE" w:rsidRDefault="00000000">
            <w:r>
              <w:rPr>
                <w:b w:val="0"/>
                <w:sz w:val="20"/>
              </w:rPr>
              <w:t>下訂單同步 API</w:t>
            </w:r>
          </w:p>
        </w:tc>
        <w:tc>
          <w:tcPr>
            <w:tcW w:w="4320" w:type="dxa"/>
          </w:tcPr>
          <w:p w14:paraId="0C852F05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2026-08-07</w:t>
            </w:r>
          </w:p>
        </w:tc>
      </w:tr>
      <w:tr w:rsidR="00D368DE" w14:paraId="6F5BB01D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0C9483" w14:textId="77777777" w:rsidR="00D368DE" w:rsidRDefault="00000000">
            <w:r>
              <w:rPr>
                <w:b w:val="0"/>
                <w:sz w:val="20"/>
              </w:rPr>
              <w:t>訂單查詢 API</w:t>
            </w:r>
          </w:p>
        </w:tc>
        <w:tc>
          <w:tcPr>
            <w:tcW w:w="4320" w:type="dxa"/>
          </w:tcPr>
          <w:p w14:paraId="05AA3FBC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沒有填交付日</w:t>
            </w:r>
          </w:p>
        </w:tc>
      </w:tr>
      <w:tr w:rsidR="00D368DE" w14:paraId="4F1D96D9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037CE" w14:textId="77777777" w:rsidR="00D368DE" w:rsidRDefault="00000000">
            <w:r>
              <w:rPr>
                <w:b w:val="0"/>
                <w:sz w:val="20"/>
              </w:rPr>
              <w:t>業績查詢 API</w:t>
            </w:r>
          </w:p>
        </w:tc>
        <w:tc>
          <w:tcPr>
            <w:tcW w:w="4320" w:type="dxa"/>
          </w:tcPr>
          <w:p w14:paraId="70E9A9A2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沒有填交付日</w:t>
            </w:r>
          </w:p>
        </w:tc>
      </w:tr>
    </w:tbl>
    <w:p w14:paraId="3D30EB5C" w14:textId="77777777" w:rsidR="00D368DE" w:rsidRDefault="00D368DE"/>
    <w:p w14:paraId="18C1EAD0" w14:textId="77777777" w:rsidR="00D368DE" w:rsidRDefault="00000000">
      <w:r>
        <w:rPr>
          <w:b/>
        </w:rPr>
        <w:t>這張表用 D 欄看，其實都在 8/15 之前，跟目標是對得上的</w:t>
      </w:r>
      <w:r>
        <w:t>，比原本用 C 欄推算的「拖到 8/21」更樂觀。但有兩個地方需要跟建大確認：</w:t>
      </w:r>
    </w:p>
    <w:p w14:paraId="6259DE7D" w14:textId="77777777" w:rsidR="00D368DE" w:rsidRDefault="00000000">
      <w:pPr>
        <w:pStyle w:val="a"/>
      </w:pPr>
      <w:r>
        <w:rPr>
          <w:b/>
        </w:rPr>
        <w:t>「訂單查詢 API」「業績查詢 API」這兩項完全沒有填交付日</w:t>
      </w:r>
      <w:r>
        <w:t>，是目前唯一沒有承諾日期的兩支，需要主動跟建大補要日期。</w:t>
      </w:r>
    </w:p>
    <w:p w14:paraId="2CB952B4" w14:textId="77777777" w:rsidR="00D368DE" w:rsidRDefault="00000000">
      <w:pPr>
        <w:pStyle w:val="a"/>
      </w:pPr>
      <w:r>
        <w:rPr>
          <w:b/>
        </w:rPr>
        <w:lastRenderedPageBreak/>
        <w:t>交付日的順序跟工作排程對不太起來</w:t>
      </w:r>
      <w:r>
        <w:t>——例如「獎金查詢」「對帳查詢」的工作週次排在 8 月初，交付日卻是最早的 7/24；「報價同步」工作週次排在 7 月上旬，交付日卻是 7/31。不確定是排程表本身還沒更新一致，還是 D 欄另有含意，建議跟建大核對一次，確保雙方看的是同一份「最終交付日」認知。</w:t>
      </w:r>
    </w:p>
    <w:p w14:paraId="5CA68F71" w14:textId="77777777" w:rsidR="00D368DE" w:rsidRDefault="00000000">
      <w:pPr>
        <w:pStyle w:val="a"/>
      </w:pPr>
      <w:r>
        <w:t>「BPM 表單流程介接」「Mail 寄信通知」這兩項在表上仍註記「是否在合約範圍內尚未確認」，即使有交付日（8/7、7/31），範圍本身沒定案的話，日期也可能隨之變動，建議跟前面的日期確認一起處理。</w:t>
      </w:r>
    </w:p>
    <w:p w14:paraId="7CD9C9E6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卡點二：艾創點這邊還沒做完、需要排進 8/15 前處理的部分</w:t>
      </w:r>
    </w:p>
    <w:p w14:paraId="4A237351" w14:textId="77777777" w:rsidR="00D368DE" w:rsidRDefault="00000000">
      <w:pPr>
        <w:pStyle w:val="a0"/>
      </w:pPr>
      <w:r>
        <w:rPr>
          <w:color w:val="C00000"/>
        </w:rPr>
        <w:t>帳號管理／訂單查詢／業績查詢／獎金查詢／對帳查詢：目前</w:t>
      </w:r>
      <w:r>
        <w:rPr>
          <w:b/>
          <w:color w:val="C00000"/>
        </w:rPr>
        <w:t>只有框架</w:t>
      </w:r>
      <w:r>
        <w:rPr>
          <w:color w:val="C00000"/>
        </w:rPr>
        <w:t>，還沒依需求逐項核對細節，8/15 前要先確認建大有沒有反映過調整意見、再跑一輪本機測試，不能只因為框架存在就算「串接完成」。</w:t>
      </w:r>
    </w:p>
    <w:p w14:paraId="4D0BC085" w14:textId="77777777" w:rsidR="00D368DE" w:rsidRDefault="00000000">
      <w:pPr>
        <w:pStyle w:val="a0"/>
      </w:pPr>
      <w:r>
        <w:t>店招申請－進度查詢：後端已驗證，但前台還沒換成新版查詢（現在用的舊寫法有資料被截斷的風險），需要排進 8/15 前處理。</w:t>
      </w:r>
    </w:p>
    <w:p w14:paraId="56E57CD7" w14:textId="77777777" w:rsidR="00D368DE" w:rsidRDefault="00000000">
      <w:pPr>
        <w:pStyle w:val="a0"/>
      </w:pPr>
      <w:r>
        <w:t>下單流程：購物車完整功能（多圖/影片、加減刪除）、後台訂單確認按鈕，目前都還沒做完。</w:t>
      </w:r>
    </w:p>
    <w:p w14:paraId="3CF32BBB" w14:textId="77777777" w:rsidR="00D368DE" w:rsidRDefault="00000000">
      <w:pPr>
        <w:pStyle w:val="a0"/>
      </w:pPr>
      <w:r>
        <w:t>下單流程要不要「業務確認」這道關卡、通知信該在哪個時間點寄，這兩個問題還沒釐清，需要先排時間確認，才能排進開發時程，另等待 API 提供串接。</w:t>
      </w:r>
    </w:p>
    <w:p w14:paraId="57E186CA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卡點三：完全卡在建大方決策，時程不確定——這幾項若 8/15 前沒定案，會變成 9 月測試才爆出來的破洞</w:t>
      </w:r>
    </w:p>
    <w:p w14:paraId="01FCD5C5" w14:textId="77777777" w:rsidR="00D368DE" w:rsidRDefault="00000000">
      <w:pPr>
        <w:pStyle w:val="a0"/>
      </w:pPr>
      <w:r>
        <w:t>店招申請「處理進度」要串 BPM，</w:t>
      </w:r>
      <w:r>
        <w:rPr>
          <w:b/>
        </w:rPr>
        <w:t>沒有確認的 BPM 交付時間</w:t>
      </w:r>
      <w:r>
        <w:t>，建議現在就跟建大要一個明確日期，否則這塊到 9 月系統測試時依然是空的。</w:t>
      </w:r>
    </w:p>
    <w:p w14:paraId="5BA186A2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8/16-8/31 客戶微調期可以排的</w:t>
      </w:r>
    </w:p>
    <w:p w14:paraId="5EB6EB2A" w14:textId="77777777" w:rsidR="00D368DE" w:rsidRDefault="00000000">
      <w:pPr>
        <w:pStyle w:val="a0"/>
      </w:pPr>
      <w:r>
        <w:t>全站 Banner／語系切換：等客戶決定要用哪張圖，這段時間剛好可以拿去問、去調。</w:t>
      </w:r>
    </w:p>
    <w:p w14:paraId="2A6893D5" w14:textId="77777777" w:rsidR="00D368DE" w:rsidRDefault="00000000">
      <w:pPr>
        <w:pStyle w:val="a0"/>
      </w:pPr>
      <w:r>
        <w:t>7/6 提出的下單畫面調整需求：</w:t>
      </w:r>
      <w:r>
        <w:rPr>
          <w:b/>
        </w:rPr>
        <w:t>前提是要在 8/15 前先把需求寫成正式開發指令</w:t>
      </w:r>
      <w:r>
        <w:t>，不然拖到 8/16 才開始寫需求，會直接吃掉原本規劃給微調的時間。</w:t>
      </w:r>
    </w:p>
    <w:p w14:paraId="08FC2999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9 月系統測試前必須確認完成</w:t>
      </w:r>
    </w:p>
    <w:p w14:paraId="4CD4968B" w14:textId="77777777" w:rsidR="00D368DE" w:rsidRDefault="00000000">
      <w:pPr>
        <w:pStyle w:val="a0"/>
      </w:pPr>
      <w:r>
        <w:t>合約下載的後台上載／刪除／修改操作，目前只測過前台下載，後台操作要在開放測試前補測。</w:t>
      </w:r>
    </w:p>
    <w:p w14:paraId="12A022AC" w14:textId="77777777" w:rsidR="00D368DE" w:rsidRDefault="00000000">
      <w:pPr>
        <w:pStyle w:val="a0"/>
      </w:pPr>
      <w:r>
        <w:lastRenderedPageBreak/>
        <w:t>卡點三提到的建大決策項目，如果拖太晚才拍板，開發＋測試時間會被壓縮到 9 月測試期間才做，等於邊測邊開發，風險較高。</w:t>
      </w:r>
    </w:p>
    <w:p w14:paraId="245EE199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三、各功能現況</w:t>
      </w:r>
    </w:p>
    <w:p w14:paraId="67017E80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已經有編號在追蹤的功能</w:t>
      </w:r>
    </w:p>
    <w:p w14:paraId="3F5EDF20" w14:textId="34957C63" w:rsidR="00D368DE" w:rsidRDefault="00000000">
      <w:pPr>
        <w:pStyle w:val="a0"/>
      </w:pPr>
      <w:r>
        <w:rPr>
          <w:b/>
        </w:rPr>
        <w:t>經銷商下單流程（F001）</w:t>
      </w:r>
      <w:r w:rsidR="003240DC">
        <w:rPr>
          <w:rFonts w:hint="eastAsia"/>
          <w:b/>
          <w:lang w:eastAsia="zh-TW"/>
        </w:rPr>
        <w:t>40%</w:t>
      </w:r>
      <w:r>
        <w:t>：追蹤資料夾裡的主文件是空的，但系統本身已經大量建置完成（詳見下方）。另外客戶在 7/6 提出一批「已確認」要改的下單畫面需求（機車／小汽車／自行車三種介面），</w:t>
      </w:r>
      <w:r>
        <w:rPr>
          <w:b/>
        </w:rPr>
        <w:t>目前只先確認好顧客需要調整的內容、畫面，尚未將指令寫入md</w:t>
      </w:r>
      <w:r>
        <w:t>。</w:t>
      </w:r>
    </w:p>
    <w:p w14:paraId="35A2944F" w14:textId="52AAF2AA" w:rsidR="00D368DE" w:rsidRDefault="00000000">
      <w:pPr>
        <w:pStyle w:val="a0"/>
      </w:pPr>
      <w:r>
        <w:rPr>
          <w:b/>
        </w:rPr>
        <w:t>訂單匯入（F002）</w:t>
      </w:r>
      <w:r w:rsidR="003240DC">
        <w:rPr>
          <w:rFonts w:hint="eastAsia"/>
          <w:b/>
          <w:lang w:eastAsia="zh-TW"/>
        </w:rPr>
        <w:t>60%</w:t>
      </w:r>
      <w:r>
        <w:t>：規格文件齊全，有 31 筆某經銷商的舊訂單資料待匯入，但驗收清單完全沒打勾，代表匯入這件事還沒開始做，因為不確定第二次調整的拆單邏輯是否正確。</w:t>
      </w:r>
    </w:p>
    <w:p w14:paraId="392071B1" w14:textId="24107DAF" w:rsidR="00D368DE" w:rsidRDefault="00000000">
      <w:pPr>
        <w:pStyle w:val="a0"/>
      </w:pPr>
      <w:r>
        <w:rPr>
          <w:b/>
        </w:rPr>
        <w:t>最新消息功能改造（F003）</w:t>
      </w:r>
      <w:r w:rsidR="003240DC">
        <w:rPr>
          <w:rFonts w:hint="eastAsia"/>
          <w:b/>
          <w:lang w:eastAsia="zh-TW"/>
        </w:rPr>
        <w:t>85%</w:t>
      </w:r>
      <w:r>
        <w:t>：已經部署到客戶測試網站，客戶也已經實際測試回報正常。目前狀態最完整、風險最低。</w:t>
      </w:r>
      <w:r w:rsidR="003240DC">
        <w:rPr>
          <w:rFonts w:hint="eastAsia"/>
          <w:lang w:eastAsia="zh-TW"/>
        </w:rPr>
        <w:t>剩模糊查詢</w:t>
      </w:r>
    </w:p>
    <w:p w14:paraId="2CB668B8" w14:textId="340C0225" w:rsidR="00D368DE" w:rsidRDefault="00000000">
      <w:pPr>
        <w:pStyle w:val="a0"/>
      </w:pPr>
      <w:r>
        <w:rPr>
          <w:b/>
        </w:rPr>
        <w:t>全站 Banner／語系切換（F004）</w:t>
      </w:r>
      <w:r w:rsidR="003240DC">
        <w:rPr>
          <w:rFonts w:hint="eastAsia"/>
          <w:b/>
          <w:lang w:eastAsia="zh-TW"/>
        </w:rPr>
        <w:t>85%</w:t>
      </w:r>
      <w:r>
        <w:t>：已經同步到客戶測試網站，但客戶是否正式驗收過還不確定，J：</w:t>
      </w:r>
      <w:r>
        <w:rPr>
          <w:b/>
        </w:rPr>
        <w:t>Banner還需要客戶確認到底要哪一張</w:t>
      </w:r>
      <w:r>
        <w:t>。</w:t>
      </w:r>
    </w:p>
    <w:p w14:paraId="6CDC3761" w14:textId="77777777" w:rsidR="00D368DE" w:rsidRDefault="00000000">
      <w:pPr>
        <w:pStyle w:val="a0"/>
      </w:pPr>
      <w:r>
        <w:rPr>
          <w:b/>
        </w:rPr>
        <w:t>店招申請</w:t>
      </w:r>
      <w:r>
        <w:t>（共 3 個子頁面）：</w:t>
      </w:r>
    </w:p>
    <w:p w14:paraId="57456A97" w14:textId="7FCCDBBC" w:rsidR="00D368DE" w:rsidRDefault="00000000">
      <w:pPr>
        <w:pStyle w:val="20"/>
      </w:pPr>
      <w:r>
        <w:rPr>
          <w:b/>
        </w:rPr>
        <w:t>申請書（F005-1）</w:t>
      </w:r>
      <w:r w:rsidR="003240DC">
        <w:rPr>
          <w:rFonts w:hint="eastAsia"/>
          <w:b/>
          <w:lang w:eastAsia="zh-TW"/>
        </w:rPr>
        <w:t>70%</w:t>
      </w:r>
      <w:r>
        <w:t>：表單填寫、後台任務清單都做完了；但「申請提交後自動通知建大業務」「依地區自動帶出施工項目」這兩件事還沒做，在等BPM才會知道功能的關聯性我有沒有串好。</w:t>
      </w:r>
    </w:p>
    <w:p w14:paraId="1D17017E" w14:textId="3BA933DE" w:rsidR="00D368DE" w:rsidRDefault="00000000">
      <w:pPr>
        <w:pStyle w:val="20"/>
      </w:pPr>
      <w:r>
        <w:rPr>
          <w:b/>
        </w:rPr>
        <w:t>進度查詢（F005-2）</w:t>
      </w:r>
      <w:r w:rsidR="003240DC">
        <w:rPr>
          <w:rFonts w:hint="eastAsia"/>
          <w:b/>
          <w:lang w:eastAsia="zh-TW"/>
        </w:rPr>
        <w:t>60%</w:t>
      </w:r>
      <w:r>
        <w:t>：後端已經在本機驗證過；核對目前線上網站，發現分頁和欄位其實已經有雛形，但抓資料的方式是「一次抓全部再篩選」的舊寫法，還沒接上已經寫好的新版查詢功能（有搜尋、有分頁），還沒推上客戶測試網站，7/16另外這部分把"合約"頁面與"進度查詢"功能合併，還在測試中。</w:t>
      </w:r>
    </w:p>
    <w:p w14:paraId="16A10210" w14:textId="4EFBC630" w:rsidR="00D368DE" w:rsidRDefault="00000000">
      <w:pPr>
        <w:pStyle w:val="20"/>
      </w:pPr>
      <w:r>
        <w:rPr>
          <w:b/>
        </w:rPr>
        <w:t>到期列表</w:t>
      </w:r>
      <w:r w:rsidR="003240DC">
        <w:rPr>
          <w:rFonts w:hint="eastAsia"/>
          <w:b/>
          <w:lang w:eastAsia="zh-TW"/>
        </w:rPr>
        <w:t>40%</w:t>
      </w:r>
      <w:r>
        <w:t>：已經做完，跟「進度查詢」共用同一批資料，同樣是「一次抓全部」的寫法，7/16客戶有說需要更新【下載當前查詢資料畫面的PDF檔】。</w:t>
      </w:r>
    </w:p>
    <w:p w14:paraId="39D8D7A3" w14:textId="2C3A3A42" w:rsidR="00D368DE" w:rsidRDefault="00000000">
      <w:pPr>
        <w:pStyle w:val="a0"/>
      </w:pPr>
      <w:r>
        <w:rPr>
          <w:b/>
        </w:rPr>
        <w:t>合約下載（F006）</w:t>
      </w:r>
      <w:r>
        <w:t>：已完成</w:t>
      </w:r>
      <w:r w:rsidR="003240DC">
        <w:rPr>
          <w:lang w:eastAsia="zh-TW"/>
        </w:rPr>
        <w:br/>
      </w:r>
      <w:r w:rsidR="003240DC">
        <w:rPr>
          <w:rFonts w:hint="eastAsia"/>
          <w:lang w:eastAsia="zh-TW"/>
        </w:rPr>
        <w:t>Jenny</w:t>
      </w:r>
      <w:r>
        <w:rPr>
          <w:b/>
        </w:rPr>
        <w:t>待辦</w:t>
      </w:r>
      <w:r>
        <w:t>：後台上載／刪除／修改合約書這幾個操作，還沒有實際測試過（先前測試資料是用腳本直接灌進去的）；客戶（建大）正式驗收也還沒確認。</w:t>
      </w:r>
    </w:p>
    <w:p w14:paraId="4ED5480E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lastRenderedPageBreak/>
        <w:t>本輪新發現：只有框架、完全沒編號、沒人追蹤的功能</w:t>
      </w:r>
    </w:p>
    <w:p w14:paraId="673A11A2" w14:textId="77777777" w:rsidR="00D368DE" w:rsidRDefault="00000000">
      <w:r>
        <w:rPr>
          <w:color w:val="C00000"/>
        </w:rPr>
        <w:t>以下功能目前</w:t>
      </w:r>
      <w:r>
        <w:rPr>
          <w:b/>
          <w:color w:val="C00000"/>
        </w:rPr>
        <w:t>只有基礎框架</w:t>
      </w:r>
      <w:r>
        <w:rPr>
          <w:color w:val="C00000"/>
        </w:rPr>
        <w:t>（資料表、API 路由都存在），但 Jenny 還沒依照實際需求逐項核對功能細節與設定是否正確——這本來就還沒輪到，依排程表這批工作的開發窗口是 7/28–8/1，現在還沒到。也</w:t>
      </w:r>
      <w:r>
        <w:rPr>
          <w:b/>
          <w:color w:val="C00000"/>
        </w:rPr>
        <w:t>先前完全沒有登記在追蹤系統裡</w:t>
      </w:r>
      <w:r>
        <w:rPr>
          <w:color w:val="C00000"/>
        </w:rPr>
        <w:t>，本輪已經補登記編號（F007–F011）：</w:t>
      </w:r>
    </w:p>
    <w:p w14:paraId="39C357CE" w14:textId="77777777" w:rsidR="00D368DE" w:rsidRDefault="00000000">
      <w:pPr>
        <w:pStyle w:val="a0"/>
      </w:pPr>
      <w:r>
        <w:t>帳號管理——經銷商可以自己開多個子帳號分開登入，也可以自己改個人資料（</w:t>
      </w:r>
      <w:r w:rsidRPr="00E47353">
        <w:rPr>
          <w:strike/>
        </w:rPr>
        <w:t>但改了不會同步回建大的客戶系統，兩邊資料可能會慢慢兜不起來</w:t>
      </w:r>
      <w:r>
        <w:t>）</w:t>
      </w:r>
    </w:p>
    <w:p w14:paraId="160C5F84" w14:textId="7B804B33" w:rsidR="00D368DE" w:rsidRDefault="00000000">
      <w:pPr>
        <w:pStyle w:val="a0"/>
      </w:pPr>
      <w:r>
        <w:t>訂單查詢</w:t>
      </w:r>
      <w:r w:rsidR="00E47353">
        <w:rPr>
          <w:rFonts w:hint="eastAsia"/>
          <w:lang w:eastAsia="zh-TW"/>
        </w:rPr>
        <w:t>0%</w:t>
      </w:r>
      <w:r>
        <w:t>——經銷商可以在網站上看自己的訂單狀態（含出貨、發票進度），資料即時跟建大系統要</w:t>
      </w:r>
    </w:p>
    <w:p w14:paraId="73B91115" w14:textId="27D21AD2" w:rsidR="00D368DE" w:rsidRDefault="00000000">
      <w:pPr>
        <w:pStyle w:val="a0"/>
      </w:pPr>
      <w:r>
        <w:t>業績查詢</w:t>
      </w:r>
      <w:r w:rsidR="00E47353">
        <w:rPr>
          <w:rFonts w:hint="eastAsia"/>
          <w:lang w:eastAsia="zh-TW"/>
        </w:rPr>
        <w:t>0%</w:t>
      </w:r>
      <w:r>
        <w:t>——經銷商可以查自己（或底下經銷商）的業績，數字由建大系統算好直接給</w:t>
      </w:r>
    </w:p>
    <w:p w14:paraId="1DD1536F" w14:textId="52EDB546" w:rsidR="00D368DE" w:rsidRDefault="00000000">
      <w:pPr>
        <w:pStyle w:val="a0"/>
      </w:pPr>
      <w:r>
        <w:t>獎金查詢</w:t>
      </w:r>
      <w:r w:rsidR="00E47353">
        <w:rPr>
          <w:rFonts w:hint="eastAsia"/>
          <w:lang w:eastAsia="zh-TW"/>
        </w:rPr>
        <w:t>0%</w:t>
      </w:r>
      <w:r>
        <w:t>——邏輯跟業績查詢一樣，但建大系統只給最終獎金數字，不給明細，經銷商如果對金額有疑問目前只能靠業務口頭說明</w:t>
      </w:r>
    </w:p>
    <w:p w14:paraId="027A8618" w14:textId="132119D0" w:rsidR="00D368DE" w:rsidRDefault="00000000">
      <w:pPr>
        <w:pStyle w:val="a0"/>
      </w:pPr>
      <w:r>
        <w:t>對帳查詢</w:t>
      </w:r>
      <w:r w:rsidR="00E47353">
        <w:rPr>
          <w:rFonts w:hint="eastAsia"/>
          <w:lang w:eastAsia="zh-TW"/>
        </w:rPr>
        <w:t>0%</w:t>
      </w:r>
      <w:r>
        <w:t>——邏輯跟業績查詢一樣，查對帳金額、發票、折讓</w:t>
      </w:r>
    </w:p>
    <w:p w14:paraId="3E322D47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本輪新發現：下單流程實際完成度</w:t>
      </w:r>
    </w:p>
    <w:p w14:paraId="25FFC3C1" w14:textId="77777777" w:rsidR="00D368DE" w:rsidRDefault="00000000">
      <w:pPr>
        <w:pStyle w:val="a0"/>
      </w:pPr>
      <w:r>
        <w:t>商品瀏覽（分類、搜尋、排序、規格篩選）已經做完</w:t>
      </w:r>
    </w:p>
    <w:p w14:paraId="6005771D" w14:textId="77777777" w:rsidR="00D368DE" w:rsidRDefault="00000000">
      <w:pPr>
        <w:pStyle w:val="a0"/>
      </w:pPr>
      <w:r>
        <w:t>商品詳情頁已經做完；但</w:t>
      </w:r>
      <w:r>
        <w:rPr>
          <w:b/>
        </w:rPr>
        <w:t>多張圖片／影片展示、購物車的完整加減／刪除功能</w:t>
      </w:r>
      <w:r>
        <w:t>還沒做完</w:t>
      </w:r>
    </w:p>
    <w:p w14:paraId="4CB76F9F" w14:textId="0A156A49" w:rsidR="00D368DE" w:rsidRDefault="00000000">
      <w:pPr>
        <w:pStyle w:val="a0"/>
      </w:pPr>
      <w:r>
        <w:t>前台結帳、把訂單送去</w:t>
      </w:r>
      <w:r w:rsidR="00E47353">
        <w:rPr>
          <w:rFonts w:hint="eastAsia"/>
          <w:lang w:eastAsia="zh-TW"/>
        </w:rPr>
        <w:t>後台</w:t>
      </w:r>
      <w:r>
        <w:t>系統，已經做完</w:t>
      </w:r>
    </w:p>
    <w:p w14:paraId="344209AB" w14:textId="77777777" w:rsidR="00D368DE" w:rsidRDefault="00000000">
      <w:pPr>
        <w:pStyle w:val="a0"/>
      </w:pPr>
      <w:r>
        <w:t>後台可以看訂單列表和狀態，但</w:t>
      </w:r>
      <w:r>
        <w:rPr>
          <w:b/>
        </w:rPr>
        <w:t>業務要「確認」訂單這個操作按鈕還沒做</w:t>
      </w:r>
      <w:r>
        <w:t>——已直接查過程式碼確認，目前系統真的沒有這個功能，不是文件沒寫而已</w:t>
      </w:r>
    </w:p>
    <w:p w14:paraId="6479B5F8" w14:textId="77777777" w:rsidR="00D368DE" w:rsidRDefault="00000000">
      <w:pPr>
        <w:pStyle w:val="a0"/>
      </w:pPr>
      <w:r>
        <w:rPr>
          <w:b/>
        </w:rPr>
        <w:t>訂單狀態變更後，完全不會寄信通知任何人</w:t>
      </w:r>
      <w:r>
        <w:t>（不管是通知業務還是通知經銷商）——已直接查過程式碼確認，這件事完全沒開始做</w:t>
      </w:r>
    </w:p>
    <w:p w14:paraId="2C46C48F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四、風險條列</w:t>
      </w:r>
    </w:p>
    <w:p w14:paraId="31EF7725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系統本身的技術風險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68DE" w14:paraId="1B9309FA" w14:textId="77777777" w:rsidTr="00D36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BA8E13" w14:textId="77777777" w:rsidR="00D368DE" w:rsidRDefault="00000000">
            <w:r>
              <w:rPr>
                <w:sz w:val="20"/>
              </w:rPr>
              <w:t>風險</w:t>
            </w:r>
          </w:p>
        </w:tc>
        <w:tc>
          <w:tcPr>
            <w:tcW w:w="4320" w:type="dxa"/>
          </w:tcPr>
          <w:p w14:paraId="71E93B40" w14:textId="77777777" w:rsidR="00D36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影響</w:t>
            </w:r>
          </w:p>
        </w:tc>
      </w:tr>
      <w:tr w:rsidR="00D368DE" w14:paraId="76428953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F27BE2" w14:textId="77777777" w:rsidR="00D368DE" w:rsidRDefault="00000000">
            <w:r>
              <w:rPr>
                <w:b w:val="0"/>
                <w:sz w:val="20"/>
              </w:rPr>
              <w:t>進度查詢換新版查詢卻沒做換頁</w:t>
            </w:r>
          </w:p>
        </w:tc>
        <w:tc>
          <w:tcPr>
            <w:tcW w:w="4320" w:type="dxa"/>
          </w:tcPr>
          <w:p w14:paraId="5B87728E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申請超過 10 筆會被截斷看不到，測試帳號只有 8 筆測不出來</w:t>
            </w:r>
          </w:p>
        </w:tc>
      </w:tr>
      <w:tr w:rsidR="00D368DE" w14:paraId="4CEB16DE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B29E3" w14:textId="77777777" w:rsidR="00D368DE" w:rsidRDefault="00000000">
            <w:r>
              <w:rPr>
                <w:b w:val="0"/>
                <w:sz w:val="20"/>
              </w:rPr>
              <w:t>進度查詢／到期列表一次抓全部資料</w:t>
            </w:r>
          </w:p>
        </w:tc>
        <w:tc>
          <w:tcPr>
            <w:tcW w:w="4320" w:type="dxa"/>
          </w:tcPr>
          <w:p w14:paraId="68A2E9AA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資料變多會拖慢網頁</w:t>
            </w:r>
          </w:p>
        </w:tc>
      </w:tr>
      <w:tr w:rsidR="00D368DE" w14:paraId="2F853095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92301" w14:textId="77777777" w:rsidR="00D368DE" w:rsidRDefault="00000000">
            <w:r>
              <w:rPr>
                <w:b w:val="0"/>
                <w:sz w:val="20"/>
              </w:rPr>
              <w:t>前端程式是壓縮打包的，改動要動手術</w:t>
            </w:r>
          </w:p>
        </w:tc>
        <w:tc>
          <w:tcPr>
            <w:tcW w:w="4320" w:type="dxa"/>
          </w:tcPr>
          <w:p w14:paraId="3220CDD5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過去發生過改了忘記換版號，使用者還是看到</w:t>
            </w:r>
            <w:r>
              <w:rPr>
                <w:sz w:val="20"/>
              </w:rPr>
              <w:lastRenderedPageBreak/>
              <w:t>舊畫面</w:t>
            </w:r>
          </w:p>
        </w:tc>
      </w:tr>
      <w:tr w:rsidR="00D368DE" w14:paraId="6C4A2DCA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5938E" w14:textId="77777777" w:rsidR="00D368DE" w:rsidRDefault="00000000">
            <w:r>
              <w:rPr>
                <w:b w:val="0"/>
                <w:sz w:val="20"/>
              </w:rPr>
              <w:lastRenderedPageBreak/>
              <w:t>本機／客戶測試網站版本曾差一整個世代</w:t>
            </w:r>
          </w:p>
        </w:tc>
        <w:tc>
          <w:tcPr>
            <w:tcW w:w="4320" w:type="dxa"/>
          </w:tcPr>
          <w:p w14:paraId="221A76BE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推送前沒先核對，容易誤判已經同步</w:t>
            </w:r>
          </w:p>
        </w:tc>
      </w:tr>
      <w:tr w:rsidR="00D368DE" w14:paraId="04BDDF8D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B8542" w14:textId="77777777" w:rsidR="00D368DE" w:rsidRDefault="00000000">
            <w:r>
              <w:rPr>
                <w:b w:val="0"/>
                <w:sz w:val="20"/>
              </w:rPr>
              <w:t>曾漏推一個權限設定檔</w:t>
            </w:r>
          </w:p>
        </w:tc>
        <w:tc>
          <w:tcPr>
            <w:tcW w:w="4320" w:type="dxa"/>
          </w:tcPr>
          <w:p w14:paraId="3EC41DF4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後台使用者被擋在功能外面</w:t>
            </w:r>
          </w:p>
        </w:tc>
      </w:tr>
      <w:tr w:rsidR="00D368DE" w14:paraId="5930BF11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5E9C3" w14:textId="77777777" w:rsidR="00D368DE" w:rsidRDefault="00000000">
            <w:r>
              <w:rPr>
                <w:b w:val="0"/>
                <w:sz w:val="20"/>
              </w:rPr>
              <w:t>曾用比對文字批次清資料</w:t>
            </w:r>
          </w:p>
        </w:tc>
        <w:tc>
          <w:tcPr>
            <w:tcW w:w="4320" w:type="dxa"/>
          </w:tcPr>
          <w:p w14:paraId="46558088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誤刪過一筆合法資料</w:t>
            </w:r>
          </w:p>
        </w:tc>
      </w:tr>
      <w:tr w:rsidR="00D368DE" w14:paraId="55FC129B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EE1F7" w14:textId="77777777" w:rsidR="00D368DE" w:rsidRDefault="00000000">
            <w:r>
              <w:rPr>
                <w:b w:val="0"/>
                <w:sz w:val="20"/>
              </w:rPr>
              <w:t>下單流程沒有即時庫存查詢（雙方已確認排除）</w:t>
            </w:r>
          </w:p>
        </w:tc>
        <w:tc>
          <w:tcPr>
            <w:tcW w:w="4320" w:type="dxa"/>
          </w:tcPr>
          <w:p w14:paraId="41CFA50F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賣超要靠建大事後把關，平台不會攔</w:t>
            </w:r>
          </w:p>
        </w:tc>
      </w:tr>
      <w:tr w:rsidR="00D368DE" w14:paraId="4D38058D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29C33" w14:textId="77777777" w:rsidR="00D368DE" w:rsidRDefault="00000000">
            <w:r>
              <w:rPr>
                <w:b w:val="0"/>
                <w:sz w:val="20"/>
              </w:rPr>
              <w:t>客戶／商品資料是 Excel 匯入非即時同步</w:t>
            </w:r>
          </w:p>
        </w:tc>
        <w:tc>
          <w:tcPr>
            <w:tcW w:w="4320" w:type="dxa"/>
          </w:tcPr>
          <w:p w14:paraId="5C0F2CD6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忘記重新匯入會顯示舊資料</w:t>
            </w:r>
          </w:p>
        </w:tc>
      </w:tr>
    </w:tbl>
    <w:p w14:paraId="7939DD11" w14:textId="77777777" w:rsidR="00D368DE" w:rsidRDefault="00D368DE"/>
    <w:p w14:paraId="3BE2D621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訂單流程的兩個明確缺口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68DE" w14:paraId="3283BA6A" w14:textId="77777777" w:rsidTr="00D36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3D7AB2" w14:textId="77777777" w:rsidR="00D368DE" w:rsidRDefault="00000000">
            <w:r>
              <w:rPr>
                <w:sz w:val="20"/>
              </w:rPr>
              <w:t>風險</w:t>
            </w:r>
          </w:p>
        </w:tc>
        <w:tc>
          <w:tcPr>
            <w:tcW w:w="4320" w:type="dxa"/>
          </w:tcPr>
          <w:p w14:paraId="3998B5D0" w14:textId="77777777" w:rsidR="00D36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影響</w:t>
            </w:r>
          </w:p>
        </w:tc>
      </w:tr>
      <w:tr w:rsidR="00D368DE" w14:paraId="10F3732D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9343C9" w14:textId="77777777" w:rsidR="00D368DE" w:rsidRDefault="00000000">
            <w:r>
              <w:rPr>
                <w:b w:val="0"/>
                <w:sz w:val="20"/>
              </w:rPr>
              <w:t>下單後系統不會寄任何通知信</w:t>
            </w:r>
          </w:p>
        </w:tc>
        <w:tc>
          <w:tcPr>
            <w:tcW w:w="4320" w:type="dxa"/>
          </w:tcPr>
          <w:p w14:paraId="669C303D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只能靠人工登入後台查看，容易漏單</w:t>
            </w:r>
          </w:p>
        </w:tc>
      </w:tr>
      <w:tr w:rsidR="00D368DE" w14:paraId="24E0FC07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635C0" w14:textId="77777777" w:rsidR="00D368DE" w:rsidRDefault="00000000">
            <w:r>
              <w:rPr>
                <w:b w:val="0"/>
                <w:sz w:val="20"/>
              </w:rPr>
              <w:t>後台沒有「確認/成立訂單」按鈕</w:t>
            </w:r>
          </w:p>
        </w:tc>
        <w:tc>
          <w:tcPr>
            <w:tcW w:w="4320" w:type="dxa"/>
          </w:tcPr>
          <w:p w14:paraId="2B98EDA1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若業務確認是必要關卡，現在系統做不到</w:t>
            </w:r>
          </w:p>
        </w:tc>
      </w:tr>
    </w:tbl>
    <w:p w14:paraId="66315768" w14:textId="77777777" w:rsidR="00D368DE" w:rsidRDefault="00D368DE"/>
    <w:p w14:paraId="0DF319D6" w14:textId="77777777" w:rsidR="00D368DE" w:rsidRDefault="00000000">
      <w:r>
        <w:rPr>
          <w:b/>
        </w:rPr>
        <w:t>這兩點目前還沒確認，不是建大卡在決策，是 Jenny 這邊還沒空一個一個盤查釐清。</w:t>
      </w:r>
    </w:p>
    <w:p w14:paraId="4232CD2E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權限管理風險（已知、雙方講好先不處理）</w:t>
      </w:r>
    </w:p>
    <w:p w14:paraId="31F63E85" w14:textId="77777777" w:rsidR="00D368DE" w:rsidRDefault="00000000">
      <w:r>
        <w:rPr>
          <w:b/>
        </w:rPr>
        <w:t>所有後台使用者現在共用最寬鬆權限</w:t>
      </w:r>
      <w:r>
        <w:t>，不分職務、不分廠別（例：誰能看哪些申請類別、誰只能維護自己廠資料，都還沒卡控）。雙方講好等最後統一處理，但</w:t>
      </w:r>
      <w:r>
        <w:rPr>
          <w:b/>
        </w:rPr>
        <w:t>正式上線前沒排進時程，會是資安破口</w:t>
      </w:r>
      <w:r>
        <w:t>。</w:t>
      </w:r>
    </w:p>
    <w:p w14:paraId="4EC941DE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依賴建大那邊的風險（不在艾創點掌控範圍）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68DE" w14:paraId="533FA120" w14:textId="77777777" w:rsidTr="00D36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F0BB6A" w14:textId="77777777" w:rsidR="00D368DE" w:rsidRDefault="00000000">
            <w:r>
              <w:rPr>
                <w:sz w:val="20"/>
              </w:rPr>
              <w:t>風險</w:t>
            </w:r>
          </w:p>
        </w:tc>
        <w:tc>
          <w:tcPr>
            <w:tcW w:w="4320" w:type="dxa"/>
          </w:tcPr>
          <w:p w14:paraId="43529C36" w14:textId="77777777" w:rsidR="00D36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影響</w:t>
            </w:r>
          </w:p>
        </w:tc>
      </w:tr>
      <w:tr w:rsidR="00D368DE" w14:paraId="0E7910D3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153CD7" w14:textId="77777777" w:rsidR="00D368DE" w:rsidRDefault="00000000">
            <w:r>
              <w:rPr>
                <w:b w:val="0"/>
                <w:sz w:val="20"/>
              </w:rPr>
              <w:t>「處理進度」要等建大 BPM 做好才能串</w:t>
            </w:r>
          </w:p>
        </w:tc>
        <w:tc>
          <w:tcPr>
            <w:tcW w:w="4320" w:type="dxa"/>
          </w:tcPr>
          <w:p w14:paraId="08CBD362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進度完全看建大那邊</w:t>
            </w:r>
          </w:p>
        </w:tc>
      </w:tr>
      <w:tr w:rsidR="00D368DE" w14:paraId="15BA403E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87274C" w14:textId="77777777" w:rsidR="00D368DE" w:rsidRDefault="00000000">
            <w:r>
              <w:rPr>
                <w:b w:val="0"/>
                <w:sz w:val="20"/>
              </w:rPr>
              <w:t>申請書「自動通知業務」「依地區帶施工項目」也卡 BPM</w:t>
            </w:r>
          </w:p>
        </w:tc>
        <w:tc>
          <w:tcPr>
            <w:tcW w:w="4320" w:type="dxa"/>
          </w:tcPr>
          <w:p w14:paraId="3CFB74BD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不是艾創點技術做不到，是還不知道怎麼設計</w:t>
            </w:r>
          </w:p>
        </w:tc>
      </w:tr>
      <w:tr w:rsidR="00D368DE" w14:paraId="5F84D219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F4C3D" w14:textId="77777777" w:rsidR="00D368DE" w:rsidRDefault="00000000">
            <w:r>
              <w:rPr>
                <w:b w:val="0"/>
                <w:sz w:val="20"/>
              </w:rPr>
              <w:t>業績／獎金／對帳數字全部由建大系統算好給</w:t>
            </w:r>
          </w:p>
        </w:tc>
        <w:tc>
          <w:tcPr>
            <w:tcW w:w="4320" w:type="dxa"/>
          </w:tcPr>
          <w:p w14:paraId="085C7F1B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這三個功能對不對，完全取決建大端介接有沒有如期完成</w:t>
            </w:r>
          </w:p>
        </w:tc>
      </w:tr>
    </w:tbl>
    <w:p w14:paraId="057CF821" w14:textId="77777777" w:rsidR="00D368DE" w:rsidRDefault="00D368DE"/>
    <w:p w14:paraId="2647C4CF" w14:textId="77777777" w:rsidR="00D368DE" w:rsidRDefault="00000000">
      <w:pPr>
        <w:pStyle w:val="31"/>
      </w:pPr>
      <w:r>
        <w:rPr>
          <w:rFonts w:ascii="微軟正黑體" w:eastAsia="微軟正黑體" w:hAnsi="微軟正黑體"/>
          <w:sz w:val="26"/>
        </w:rPr>
        <w:t>追蹤與文件本身的風險（本輪盤點的核心發現）</w:t>
      </w:r>
    </w:p>
    <w:p w14:paraId="2A56033B" w14:textId="77777777" w:rsidR="00D368DE" w:rsidRDefault="00000000">
      <w:pPr>
        <w:pStyle w:val="a0"/>
      </w:pPr>
      <w:r>
        <w:rPr>
          <w:b/>
        </w:rPr>
        <w:t>追蹤系統沒有涵蓋全部範圍</w:t>
      </w:r>
      <w:r>
        <w:t>：帳號管理、業績／獎金／對帳查詢已經做完，但先前完全沒編號、沒有驗收紀錄，只存在一份簡報裡。</w:t>
      </w:r>
    </w:p>
    <w:p w14:paraId="40C6B398" w14:textId="77777777" w:rsidR="00D368DE" w:rsidRDefault="00000000">
      <w:pPr>
        <w:pStyle w:val="a0"/>
      </w:pPr>
      <w:r>
        <w:lastRenderedPageBreak/>
        <w:t>7/6 下單畫面調整需求，只確認了內容，沒寫成開發指令、沒登記追蹤。</w:t>
      </w:r>
    </w:p>
    <w:p w14:paraId="21E49ACC" w14:textId="77777777" w:rsidR="00D368DE" w:rsidRDefault="00000000">
      <w:pPr>
        <w:pStyle w:val="a0"/>
      </w:pPr>
      <w:r>
        <w:t>「訂單匯入」有明確待辦（31 筆）但還沒排時程。</w:t>
      </w:r>
    </w:p>
    <w:p w14:paraId="5A135003" w14:textId="77777777" w:rsidR="00D368DE" w:rsidRDefault="00000000">
      <w:pPr>
        <w:pStyle w:val="a0"/>
      </w:pPr>
      <w:r>
        <w:rPr>
          <w:b/>
        </w:rPr>
        <w:t>內部總覽表更新速度跟不上實際進度</w:t>
      </w:r>
      <w:r>
        <w:t>（合約下載是一例，已核對更新），光看總覽表容易誤判進度。</w:t>
      </w:r>
    </w:p>
    <w:p w14:paraId="31F15D01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五、建議下一步（需要人工拍板的部分）</w:t>
      </w:r>
    </w:p>
    <w:p w14:paraId="1389C802" w14:textId="77777777" w:rsidR="00D368DE" w:rsidRDefault="00000000">
      <w:pPr>
        <w:pStyle w:val="a"/>
      </w:pPr>
      <w:r>
        <w:rPr>
          <w:b/>
        </w:rPr>
        <w:t>下單畫面的 7/6 需求</w:t>
      </w:r>
      <w:r>
        <w:t>：目前只確認了要改的內容，需要先寫成正式開發指令、登記進追蹤系統，才能排入開發時程。</w:t>
      </w:r>
    </w:p>
    <w:p w14:paraId="27CAA3A2" w14:textId="77777777" w:rsidR="00D368DE" w:rsidRDefault="00000000">
      <w:pPr>
        <w:pStyle w:val="a"/>
      </w:pPr>
      <w:r>
        <w:rPr>
          <w:b/>
        </w:rPr>
        <w:t>全站 Banner／語系切換</w:t>
      </w:r>
      <w:r>
        <w:t>：等客戶決定要用哪一張 Banner 圖，艾創點這邊目前沒有可以自己往前推的部分。</w:t>
      </w:r>
    </w:p>
    <w:p w14:paraId="23F44C74" w14:textId="77777777" w:rsidR="00D368DE" w:rsidRDefault="00000000">
      <w:pPr>
        <w:pStyle w:val="a"/>
      </w:pPr>
      <w:r>
        <w:rPr>
          <w:b/>
          <w:color w:val="C00000"/>
        </w:rPr>
        <w:t>帳號管理／業績／獎金／對帳查詢</w:t>
      </w:r>
      <w:r>
        <w:rPr>
          <w:color w:val="C00000"/>
        </w:rPr>
        <w:t>：已經補了編號（F007–F011）。目前只有框架，還沒依需求逐項核對功能與設定，這本來就還沒輪到（排程表上這批工作窗口是 7/28–8/1）。需要先確認建大是否已經反映過這幾個功能該怎麼調整，再排「本機測試 → 推上客戶測試網站 → 客戶測試 → 上線」的流程。</w:t>
      </w:r>
    </w:p>
    <w:p w14:paraId="6E25C65E" w14:textId="77777777" w:rsidR="00D368DE" w:rsidRDefault="00000000">
      <w:pPr>
        <w:pStyle w:val="a"/>
      </w:pPr>
      <w:r>
        <w:rPr>
          <w:b/>
        </w:rPr>
        <w:t>訂單流程的兩個缺口（通知信、後台確認訂單按鈕）</w:t>
      </w:r>
      <w:r>
        <w:t>：「業務確認是不是必要步驟」「通知信要在哪個時間點寄」這兩個問題還沒釐清。</w:t>
      </w:r>
    </w:p>
    <w:p w14:paraId="3A38083F" w14:textId="77777777" w:rsidR="00D368DE" w:rsidRDefault="00000000">
      <w:pPr>
        <w:pStyle w:val="a"/>
      </w:pPr>
      <w:r>
        <w:rPr>
          <w:b/>
        </w:rPr>
        <w:t>店招申請－申請書剩下的兩件事（通知業務、依地區自動帶施工項目）</w:t>
      </w:r>
      <w:r>
        <w:t>：同樣要等建大 BPM 系統確定後才能設計，艾創點這邊目前沒有可以自己往前推的部分。</w:t>
      </w:r>
    </w:p>
    <w:p w14:paraId="12A13BB8" w14:textId="77777777" w:rsidR="00D368DE" w:rsidRDefault="00000000">
      <w:pPr>
        <w:pStyle w:val="a"/>
      </w:pPr>
      <w:r>
        <w:rPr>
          <w:b/>
        </w:rPr>
        <w:t>合約下載</w:t>
      </w:r>
      <w:r>
        <w:t>：已核對確認完成（見上方），剩下待辦是後台上載/刪除/修改功能補測試，以及跟建大確認正式驗收。</w:t>
      </w:r>
    </w:p>
    <w:p w14:paraId="4E7CCBB9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六、暫緩事項（與本輪風險盤點無關，之後有空再做）</w:t>
      </w:r>
    </w:p>
    <w:p w14:paraId="24A055CB" w14:textId="77777777" w:rsidR="00D368DE" w:rsidRDefault="00000000">
      <w:r>
        <w:rPr>
          <w:b/>
        </w:rPr>
        <w:t>搜尋功能是刻意統一延後處理，不是漏掉</w:t>
      </w:r>
      <w:r>
        <w:t>：平台裡有好幾個地方（例如「進度查詢」頁面）都需要一個「搜尋」功能窗，而且都需要做成模糊搜尋（不是完全比對）。因為很多地方都有同樣的需求，Jenny 的決定是</w:t>
      </w:r>
      <w:r>
        <w:rPr>
          <w:b/>
        </w:rPr>
        <w:t>不要一個一個分開做，等一次把所有地方要用到的搜尋窗盤點清楚，統一設計、一起調整</w:t>
      </w:r>
      <w:r>
        <w:t>，避免同一個功能改好幾次、邏輯不一致。</w:t>
      </w:r>
    </w:p>
    <w:p w14:paraId="36082191" w14:textId="77777777" w:rsidR="00D368DE" w:rsidRDefault="00000000">
      <w:r>
        <w:t>以「進度查詢」頁面為例，之後要做的話大致方向是：加一個搜尋欄（可以用車行名稱、廣告物編號、經銷商、地址查）、加上一頁／下一頁的換頁功能、資料來源改接已經寫好且驗證過的新版查詢功能。「到期列表」頁面不受影響，維持現狀。</w:t>
      </w:r>
    </w:p>
    <w:p w14:paraId="70FC82D4" w14:textId="77777777" w:rsidR="00D368DE" w:rsidRDefault="00000000">
      <w:r>
        <w:rPr>
          <w:b/>
        </w:rPr>
        <w:lastRenderedPageBreak/>
        <w:t>待辦</w:t>
      </w:r>
      <w:r>
        <w:t>：需要先盤點清楚「所有區塊」具體是指哪幾個頁面／功能都需要這個搜尋窗，才能一次設計、一次調整，目前這份清單還沒整理出來。</w:t>
      </w:r>
    </w:p>
    <w:p w14:paraId="2233DFFA" w14:textId="77777777" w:rsidR="00D368DE" w:rsidRDefault="00000000">
      <w:pPr>
        <w:pStyle w:val="21"/>
      </w:pPr>
      <w:r>
        <w:rPr>
          <w:rFonts w:ascii="微軟正黑體" w:eastAsia="微軟正黑體" w:hAnsi="微軟正黑體"/>
          <w:sz w:val="32"/>
        </w:rPr>
        <w:t>編號對照表（需要去資料夾找原始文件時再查這裡）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68DE" w14:paraId="18FB26ED" w14:textId="77777777" w:rsidTr="00D36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242F18" w14:textId="77777777" w:rsidR="00D368DE" w:rsidRDefault="00000000">
            <w:r>
              <w:rPr>
                <w:sz w:val="20"/>
              </w:rPr>
              <w:t>編號</w:t>
            </w:r>
          </w:p>
        </w:tc>
        <w:tc>
          <w:tcPr>
            <w:tcW w:w="4320" w:type="dxa"/>
          </w:tcPr>
          <w:p w14:paraId="762F8B2D" w14:textId="77777777" w:rsidR="00D36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功能名稱</w:t>
            </w:r>
          </w:p>
        </w:tc>
      </w:tr>
      <w:tr w:rsidR="00D368DE" w14:paraId="7CA26402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110306" w14:textId="77777777" w:rsidR="00D368DE" w:rsidRDefault="00000000">
            <w:r>
              <w:rPr>
                <w:b w:val="0"/>
                <w:sz w:val="20"/>
              </w:rPr>
              <w:t>F001</w:t>
            </w:r>
          </w:p>
        </w:tc>
        <w:tc>
          <w:tcPr>
            <w:tcW w:w="4320" w:type="dxa"/>
          </w:tcPr>
          <w:p w14:paraId="05ADEE7A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經銷商下單流程</w:t>
            </w:r>
          </w:p>
        </w:tc>
      </w:tr>
      <w:tr w:rsidR="00D368DE" w14:paraId="2A90EF18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38893" w14:textId="77777777" w:rsidR="00D368DE" w:rsidRDefault="00000000">
            <w:r>
              <w:rPr>
                <w:b w:val="0"/>
                <w:sz w:val="20"/>
              </w:rPr>
              <w:t>F002</w:t>
            </w:r>
          </w:p>
        </w:tc>
        <w:tc>
          <w:tcPr>
            <w:tcW w:w="4320" w:type="dxa"/>
          </w:tcPr>
          <w:p w14:paraId="3FFB6650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訂單匯入</w:t>
            </w:r>
          </w:p>
        </w:tc>
      </w:tr>
      <w:tr w:rsidR="00D368DE" w14:paraId="1CC5C7B1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313201" w14:textId="77777777" w:rsidR="00D368DE" w:rsidRDefault="00000000">
            <w:r>
              <w:rPr>
                <w:b w:val="0"/>
                <w:sz w:val="20"/>
              </w:rPr>
              <w:t>F003</w:t>
            </w:r>
          </w:p>
        </w:tc>
        <w:tc>
          <w:tcPr>
            <w:tcW w:w="4320" w:type="dxa"/>
          </w:tcPr>
          <w:p w14:paraId="1B581261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最新消息功能改造</w:t>
            </w:r>
          </w:p>
        </w:tc>
      </w:tr>
      <w:tr w:rsidR="00D368DE" w14:paraId="70FE27CF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A8A78" w14:textId="77777777" w:rsidR="00D368DE" w:rsidRDefault="00000000">
            <w:r>
              <w:rPr>
                <w:b w:val="0"/>
                <w:sz w:val="20"/>
              </w:rPr>
              <w:t>F004</w:t>
            </w:r>
          </w:p>
        </w:tc>
        <w:tc>
          <w:tcPr>
            <w:tcW w:w="4320" w:type="dxa"/>
          </w:tcPr>
          <w:p w14:paraId="5FEF0E22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全站共用 Banner 與語系切換</w:t>
            </w:r>
          </w:p>
        </w:tc>
      </w:tr>
      <w:tr w:rsidR="00D368DE" w14:paraId="7DB8E21F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A1AE5" w14:textId="77777777" w:rsidR="00D368DE" w:rsidRDefault="00000000">
            <w:r>
              <w:rPr>
                <w:b w:val="0"/>
                <w:sz w:val="20"/>
              </w:rPr>
              <w:t>F005-1</w:t>
            </w:r>
          </w:p>
        </w:tc>
        <w:tc>
          <w:tcPr>
            <w:tcW w:w="4320" w:type="dxa"/>
          </w:tcPr>
          <w:p w14:paraId="72F6B634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店招申請－申請書</w:t>
            </w:r>
          </w:p>
        </w:tc>
      </w:tr>
      <w:tr w:rsidR="00D368DE" w14:paraId="298319DE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C7BB92" w14:textId="77777777" w:rsidR="00D368DE" w:rsidRDefault="00000000">
            <w:r>
              <w:rPr>
                <w:b w:val="0"/>
                <w:sz w:val="20"/>
              </w:rPr>
              <w:t>F005-2</w:t>
            </w:r>
          </w:p>
        </w:tc>
        <w:tc>
          <w:tcPr>
            <w:tcW w:w="4320" w:type="dxa"/>
          </w:tcPr>
          <w:p w14:paraId="617390B3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店招申請－進度查詢</w:t>
            </w:r>
          </w:p>
        </w:tc>
      </w:tr>
      <w:tr w:rsidR="00D368DE" w14:paraId="4AA0DA68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841046" w14:textId="77777777" w:rsidR="00D368DE" w:rsidRDefault="00000000">
            <w:r>
              <w:rPr>
                <w:b w:val="0"/>
                <w:sz w:val="20"/>
              </w:rPr>
              <w:t>F005-3</w:t>
            </w:r>
          </w:p>
        </w:tc>
        <w:tc>
          <w:tcPr>
            <w:tcW w:w="4320" w:type="dxa"/>
          </w:tcPr>
          <w:p w14:paraId="567110DD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店招申請－到期列表</w:t>
            </w:r>
          </w:p>
        </w:tc>
      </w:tr>
      <w:tr w:rsidR="00D368DE" w14:paraId="7EC695B2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E7A5BE" w14:textId="77777777" w:rsidR="00D368DE" w:rsidRDefault="00000000">
            <w:r>
              <w:rPr>
                <w:b w:val="0"/>
                <w:sz w:val="20"/>
              </w:rPr>
              <w:t>F006</w:t>
            </w:r>
          </w:p>
        </w:tc>
        <w:tc>
          <w:tcPr>
            <w:tcW w:w="4320" w:type="dxa"/>
          </w:tcPr>
          <w:p w14:paraId="2CCE3B52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合約下載</w:t>
            </w:r>
          </w:p>
        </w:tc>
      </w:tr>
      <w:tr w:rsidR="00D368DE" w14:paraId="608A98ED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69D6DC" w14:textId="77777777" w:rsidR="00D368DE" w:rsidRDefault="00000000">
            <w:r>
              <w:rPr>
                <w:b w:val="0"/>
                <w:sz w:val="20"/>
              </w:rPr>
              <w:t>F007</w:t>
            </w:r>
          </w:p>
        </w:tc>
        <w:tc>
          <w:tcPr>
            <w:tcW w:w="4320" w:type="dxa"/>
          </w:tcPr>
          <w:p w14:paraId="2E647FE1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帳號管理</w:t>
            </w:r>
          </w:p>
        </w:tc>
      </w:tr>
      <w:tr w:rsidR="00D368DE" w14:paraId="1AF2C7AC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19B329" w14:textId="77777777" w:rsidR="00D368DE" w:rsidRDefault="00000000">
            <w:r>
              <w:rPr>
                <w:b w:val="0"/>
                <w:sz w:val="20"/>
              </w:rPr>
              <w:t>F008</w:t>
            </w:r>
          </w:p>
        </w:tc>
        <w:tc>
          <w:tcPr>
            <w:tcW w:w="4320" w:type="dxa"/>
          </w:tcPr>
          <w:p w14:paraId="34FAF76C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訂單查詢（含後台訂單與 ERP 同步機制）</w:t>
            </w:r>
          </w:p>
        </w:tc>
      </w:tr>
      <w:tr w:rsidR="00D368DE" w14:paraId="2411F1C8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2D85D" w14:textId="77777777" w:rsidR="00D368DE" w:rsidRDefault="00000000">
            <w:r>
              <w:rPr>
                <w:b w:val="0"/>
                <w:sz w:val="20"/>
              </w:rPr>
              <w:t>F009</w:t>
            </w:r>
          </w:p>
        </w:tc>
        <w:tc>
          <w:tcPr>
            <w:tcW w:w="4320" w:type="dxa"/>
          </w:tcPr>
          <w:p w14:paraId="0F93618C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業績查詢</w:t>
            </w:r>
          </w:p>
        </w:tc>
      </w:tr>
      <w:tr w:rsidR="00D368DE" w14:paraId="25E6F5B8" w14:textId="77777777" w:rsidTr="00D36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548CA" w14:textId="77777777" w:rsidR="00D368DE" w:rsidRDefault="00000000">
            <w:r>
              <w:rPr>
                <w:b w:val="0"/>
                <w:sz w:val="20"/>
              </w:rPr>
              <w:t>F010</w:t>
            </w:r>
          </w:p>
        </w:tc>
        <w:tc>
          <w:tcPr>
            <w:tcW w:w="4320" w:type="dxa"/>
          </w:tcPr>
          <w:p w14:paraId="317663FF" w14:textId="77777777" w:rsidR="00D36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獎金查詢</w:t>
            </w:r>
          </w:p>
        </w:tc>
      </w:tr>
      <w:tr w:rsidR="00D368DE" w14:paraId="656F70ED" w14:textId="77777777" w:rsidTr="00D36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D63A5" w14:textId="77777777" w:rsidR="00D368DE" w:rsidRDefault="00000000">
            <w:r>
              <w:rPr>
                <w:b w:val="0"/>
                <w:sz w:val="20"/>
              </w:rPr>
              <w:t>F011</w:t>
            </w:r>
          </w:p>
        </w:tc>
        <w:tc>
          <w:tcPr>
            <w:tcW w:w="4320" w:type="dxa"/>
          </w:tcPr>
          <w:p w14:paraId="07947594" w14:textId="77777777" w:rsidR="00D36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對帳查詢</w:t>
            </w:r>
          </w:p>
        </w:tc>
      </w:tr>
    </w:tbl>
    <w:p w14:paraId="7F4C1CD8" w14:textId="77777777" w:rsidR="00D368DE" w:rsidRDefault="00D368DE"/>
    <w:sectPr w:rsidR="00D368DE" w:rsidSect="005C469C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024766">
    <w:abstractNumId w:val="8"/>
  </w:num>
  <w:num w:numId="2" w16cid:durableId="481577429">
    <w:abstractNumId w:val="6"/>
  </w:num>
  <w:num w:numId="3" w16cid:durableId="1837500955">
    <w:abstractNumId w:val="5"/>
  </w:num>
  <w:num w:numId="4" w16cid:durableId="1320841208">
    <w:abstractNumId w:val="4"/>
  </w:num>
  <w:num w:numId="5" w16cid:durableId="448626543">
    <w:abstractNumId w:val="7"/>
  </w:num>
  <w:num w:numId="6" w16cid:durableId="1101804810">
    <w:abstractNumId w:val="3"/>
  </w:num>
  <w:num w:numId="7" w16cid:durableId="1334456681">
    <w:abstractNumId w:val="2"/>
  </w:num>
  <w:num w:numId="8" w16cid:durableId="871311372">
    <w:abstractNumId w:val="1"/>
  </w:num>
  <w:num w:numId="9" w16cid:durableId="182808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A0B"/>
    <w:rsid w:val="0029639D"/>
    <w:rsid w:val="0030635C"/>
    <w:rsid w:val="003240DC"/>
    <w:rsid w:val="00326F90"/>
    <w:rsid w:val="005C469C"/>
    <w:rsid w:val="00AA1D8D"/>
    <w:rsid w:val="00B47730"/>
    <w:rsid w:val="00CB0664"/>
    <w:rsid w:val="00D368DE"/>
    <w:rsid w:val="00E47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513F4"/>
  <w14:defaultImageDpi w14:val="300"/>
  <w15:docId w15:val="{CF4CBF1D-F67F-4ABF-8880-4BE30BA2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盧晏臻Jenny</cp:lastModifiedBy>
  <cp:revision>3</cp:revision>
  <dcterms:created xsi:type="dcterms:W3CDTF">2013-12-23T23:15:00Z</dcterms:created>
  <dcterms:modified xsi:type="dcterms:W3CDTF">2026-07-21T01:29:00Z</dcterms:modified>
  <cp:category/>
</cp:coreProperties>
</file>